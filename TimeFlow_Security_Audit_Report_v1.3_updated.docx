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604D6" w14:textId="77777777" w:rsidR="003C4A4F" w:rsidRDefault="00000000">
      <w:pPr>
        <w:jc w:val="center"/>
      </w:pPr>
      <w:r>
        <w:rPr>
          <w:b/>
          <w:color w:val="C4392B"/>
          <w:sz w:val="20"/>
        </w:rPr>
        <w:t>CONFIDENTIAL — INTERNAL USE ONLY</w:t>
      </w:r>
    </w:p>
    <w:p w14:paraId="3724655A" w14:textId="77777777" w:rsidR="003C4A4F" w:rsidRDefault="003C4A4F"/>
    <w:p w14:paraId="0A50FED9" w14:textId="77777777" w:rsidR="003C4A4F" w:rsidRDefault="003C4A4F"/>
    <w:p w14:paraId="604D7371" w14:textId="77777777" w:rsidR="003C4A4F" w:rsidRDefault="003C4A4F"/>
    <w:p w14:paraId="1652A120" w14:textId="77777777" w:rsidR="003C4A4F" w:rsidRDefault="00000000">
      <w:pPr>
        <w:jc w:val="center"/>
      </w:pPr>
      <w:r>
        <w:rPr>
          <w:b/>
          <w:color w:val="1B2A4A"/>
          <w:sz w:val="56"/>
        </w:rPr>
        <w:t>SECURITY AUDIT REPORT</w:t>
      </w:r>
    </w:p>
    <w:p w14:paraId="7AFC11C0" w14:textId="77777777" w:rsidR="003C4A4F" w:rsidRDefault="00000000">
      <w:pPr>
        <w:jc w:val="center"/>
      </w:pPr>
      <w:r>
        <w:rPr>
          <w:b/>
          <w:color w:val="1B2A4A"/>
          <w:sz w:val="40"/>
        </w:rPr>
        <w:t>TimeFlow Platform</w:t>
      </w:r>
    </w:p>
    <w:p w14:paraId="3341FDBE" w14:textId="77777777" w:rsidR="003C4A4F" w:rsidRDefault="00000000">
      <w:pPr>
        <w:jc w:val="center"/>
      </w:pPr>
      <w:r>
        <w:rPr>
          <w:color w:val="555555"/>
          <w:sz w:val="24"/>
        </w:rPr>
        <w:t>Web Application • Electron Desktop • Supabase • CI/CD</w:t>
      </w:r>
    </w:p>
    <w:p w14:paraId="05B039C5" w14:textId="77777777" w:rsidR="003C4A4F" w:rsidRDefault="003C4A4F"/>
    <w:p w14:paraId="54A4E294" w14:textId="77777777" w:rsidR="003C4A4F" w:rsidRDefault="003C4A4F"/>
    <w:tbl>
      <w:tblPr>
        <w:tblW w:w="0" w:type="auto"/>
        <w:jc w:val="center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3C4A4F" w14:paraId="15D38ACB" w14:textId="77777777">
        <w:trPr>
          <w:jc w:val="center"/>
        </w:trPr>
        <w:tc>
          <w:tcPr>
            <w:tcW w:w="4320" w:type="dxa"/>
            <w:shd w:val="clear" w:color="auto" w:fill="1B2A4A"/>
          </w:tcPr>
          <w:p w14:paraId="54952174" w14:textId="77777777" w:rsidR="003C4A4F" w:rsidRDefault="00000000">
            <w:r>
              <w:rPr>
                <w:b/>
                <w:color w:val="FFFFFF"/>
                <w:sz w:val="20"/>
              </w:rPr>
              <w:t>Engagement Type</w:t>
            </w:r>
          </w:p>
        </w:tc>
        <w:tc>
          <w:tcPr>
            <w:tcW w:w="4320" w:type="dxa"/>
          </w:tcPr>
          <w:p w14:paraId="7831493C" w14:textId="77777777" w:rsidR="003C4A4F" w:rsidRDefault="00000000">
            <w:r>
              <w:rPr>
                <w:sz w:val="20"/>
              </w:rPr>
              <w:t>Comparative re-verification (report-only); owner confirmed key rotation</w:t>
            </w:r>
          </w:p>
        </w:tc>
      </w:tr>
      <w:tr w:rsidR="003C4A4F" w14:paraId="3FEDC9BB" w14:textId="77777777">
        <w:trPr>
          <w:jc w:val="center"/>
        </w:trPr>
        <w:tc>
          <w:tcPr>
            <w:tcW w:w="4320" w:type="dxa"/>
            <w:shd w:val="clear" w:color="auto" w:fill="1B2A4A"/>
          </w:tcPr>
          <w:p w14:paraId="6F805B4B" w14:textId="77777777" w:rsidR="003C4A4F" w:rsidRDefault="00000000">
            <w:r>
              <w:rPr>
                <w:b/>
                <w:color w:val="FFFFFF"/>
                <w:sz w:val="20"/>
              </w:rPr>
              <w:t>Report Date</w:t>
            </w:r>
          </w:p>
        </w:tc>
        <w:tc>
          <w:tcPr>
            <w:tcW w:w="4320" w:type="dxa"/>
          </w:tcPr>
          <w:p w14:paraId="2A3B4C60" w14:textId="77777777" w:rsidR="003C4A4F" w:rsidRDefault="00000000">
            <w:r>
              <w:rPr>
                <w:sz w:val="20"/>
              </w:rPr>
              <w:t>31 August 2026</w:t>
            </w:r>
          </w:p>
        </w:tc>
      </w:tr>
      <w:tr w:rsidR="003C4A4F" w14:paraId="0657C6A0" w14:textId="77777777">
        <w:trPr>
          <w:jc w:val="center"/>
        </w:trPr>
        <w:tc>
          <w:tcPr>
            <w:tcW w:w="4320" w:type="dxa"/>
            <w:shd w:val="clear" w:color="auto" w:fill="1B2A4A"/>
          </w:tcPr>
          <w:p w14:paraId="2060D005" w14:textId="77777777" w:rsidR="003C4A4F" w:rsidRDefault="00000000">
            <w:r>
              <w:rPr>
                <w:b/>
                <w:color w:val="FFFFFF"/>
                <w:sz w:val="20"/>
              </w:rPr>
              <w:t>Prior Reports</w:t>
            </w:r>
          </w:p>
        </w:tc>
        <w:tc>
          <w:tcPr>
            <w:tcW w:w="4320" w:type="dxa"/>
          </w:tcPr>
          <w:p w14:paraId="3D19156D" w14:textId="77777777" w:rsidR="003C4A4F" w:rsidRDefault="00000000">
            <w:r>
              <w:rPr>
                <w:sz w:val="20"/>
              </w:rPr>
              <w:t>v1.0 / v1.1 — 24 Aug 2026; v1.2 — 28 Aug 2026</w:t>
            </w:r>
          </w:p>
        </w:tc>
      </w:tr>
      <w:tr w:rsidR="003C4A4F" w14:paraId="6CFEC35F" w14:textId="77777777">
        <w:trPr>
          <w:jc w:val="center"/>
        </w:trPr>
        <w:tc>
          <w:tcPr>
            <w:tcW w:w="4320" w:type="dxa"/>
            <w:shd w:val="clear" w:color="auto" w:fill="1B2A4A"/>
          </w:tcPr>
          <w:p w14:paraId="706B9B4C" w14:textId="77777777" w:rsidR="003C4A4F" w:rsidRDefault="00000000">
            <w:r>
              <w:rPr>
                <w:b/>
                <w:color w:val="FFFFFF"/>
                <w:sz w:val="20"/>
              </w:rPr>
              <w:t>Overall Posture</w:t>
            </w:r>
          </w:p>
        </w:tc>
        <w:tc>
          <w:tcPr>
            <w:tcW w:w="4320" w:type="dxa"/>
            <w:shd w:val="clear" w:color="auto" w:fill="E8F5E9"/>
          </w:tcPr>
          <w:p w14:paraId="6B31B522" w14:textId="77777777" w:rsidR="003C4A4F" w:rsidRDefault="00000000">
            <w:r>
              <w:rPr>
                <w:sz w:val="20"/>
              </w:rPr>
              <w:t>Improved (Moderate)</w:t>
            </w:r>
          </w:p>
        </w:tc>
      </w:tr>
      <w:tr w:rsidR="003C4A4F" w14:paraId="2734F91E" w14:textId="77777777">
        <w:trPr>
          <w:jc w:val="center"/>
        </w:trPr>
        <w:tc>
          <w:tcPr>
            <w:tcW w:w="4320" w:type="dxa"/>
            <w:shd w:val="clear" w:color="auto" w:fill="1B2A4A"/>
          </w:tcPr>
          <w:p w14:paraId="049A149E" w14:textId="77777777" w:rsidR="003C4A4F" w:rsidRDefault="00000000"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4320" w:type="dxa"/>
          </w:tcPr>
          <w:p w14:paraId="2615A3AD" w14:textId="77777777" w:rsidR="003C4A4F" w:rsidRDefault="00000000">
            <w:r>
              <w:rPr>
                <w:sz w:val="20"/>
              </w:rPr>
              <w:t>1.3</w:t>
            </w:r>
          </w:p>
        </w:tc>
      </w:tr>
      <w:tr w:rsidR="003C4A4F" w14:paraId="0F4893AC" w14:textId="77777777">
        <w:trPr>
          <w:jc w:val="center"/>
        </w:trPr>
        <w:tc>
          <w:tcPr>
            <w:tcW w:w="4320" w:type="dxa"/>
            <w:shd w:val="clear" w:color="auto" w:fill="1B2A4A"/>
          </w:tcPr>
          <w:p w14:paraId="3645C280" w14:textId="77777777" w:rsidR="003C4A4F" w:rsidRDefault="00000000">
            <w:r>
              <w:rPr>
                <w:b/>
                <w:color w:val="FFFFFF"/>
                <w:sz w:val="20"/>
              </w:rPr>
              <w:t>Latest roll-up</w:t>
            </w:r>
          </w:p>
        </w:tc>
        <w:tc>
          <w:tcPr>
            <w:tcW w:w="4320" w:type="dxa"/>
          </w:tcPr>
          <w:p w14:paraId="2D4370BB" w14:textId="77777777" w:rsidR="003C4A4F" w:rsidRDefault="00000000">
            <w:r>
              <w:rPr>
                <w:sz w:val="20"/>
              </w:rPr>
              <w:t>Resolved / Unresolved (+ detail: Fixed, Partial, Mitigated, …)</w:t>
            </w:r>
          </w:p>
        </w:tc>
      </w:tr>
      <w:tr w:rsidR="003C4A4F" w14:paraId="469D0516" w14:textId="77777777">
        <w:trPr>
          <w:jc w:val="center"/>
        </w:trPr>
        <w:tc>
          <w:tcPr>
            <w:tcW w:w="4320" w:type="dxa"/>
            <w:shd w:val="clear" w:color="auto" w:fill="1B2A4A"/>
          </w:tcPr>
          <w:p w14:paraId="6E55E9E0" w14:textId="77777777" w:rsidR="003C4A4F" w:rsidRDefault="00000000">
            <w:r>
              <w:rPr>
                <w:b/>
                <w:color w:val="FFFFFF"/>
                <w:sz w:val="20"/>
              </w:rPr>
              <w:t>Classification</w:t>
            </w:r>
          </w:p>
        </w:tc>
        <w:tc>
          <w:tcPr>
            <w:tcW w:w="4320" w:type="dxa"/>
          </w:tcPr>
          <w:p w14:paraId="70FA1FA6" w14:textId="77777777" w:rsidR="003C4A4F" w:rsidRDefault="00000000">
            <w:r>
              <w:rPr>
                <w:sz w:val="20"/>
              </w:rPr>
              <w:t>Confidential — Internal Use Only</w:t>
            </w:r>
          </w:p>
        </w:tc>
      </w:tr>
      <w:tr w:rsidR="003C4A4F" w14:paraId="0A61B4B6" w14:textId="77777777">
        <w:trPr>
          <w:jc w:val="center"/>
        </w:trPr>
        <w:tc>
          <w:tcPr>
            <w:tcW w:w="4320" w:type="dxa"/>
            <w:shd w:val="clear" w:color="auto" w:fill="1B2A4A"/>
          </w:tcPr>
          <w:p w14:paraId="10D8F87C" w14:textId="77777777" w:rsidR="003C4A4F" w:rsidRDefault="00000000">
            <w:r>
              <w:rPr>
                <w:b/>
                <w:color w:val="FFFFFF"/>
                <w:sz w:val="20"/>
              </w:rPr>
              <w:t>Methodology</w:t>
            </w:r>
          </w:p>
        </w:tc>
        <w:tc>
          <w:tcPr>
            <w:tcW w:w="4320" w:type="dxa"/>
          </w:tcPr>
          <w:p w14:paraId="6EC15834" w14:textId="77777777" w:rsidR="003C4A4F" w:rsidRDefault="00000000">
            <w:r>
              <w:rPr>
                <w:sz w:val="20"/>
              </w:rPr>
              <w:t>OWASP ASVS L2 (tailored) • OWASP Top 10 / API Top 10 • Supabase model • GitHub Actions • Selected CIS • Comparative status tables</w:t>
            </w:r>
          </w:p>
        </w:tc>
      </w:tr>
    </w:tbl>
    <w:p w14:paraId="615E5A4B" w14:textId="77777777" w:rsidR="003C4A4F" w:rsidRDefault="003C4A4F"/>
    <w:p w14:paraId="7BBAE794" w14:textId="77777777" w:rsidR="003C4A4F" w:rsidRDefault="003C4A4F"/>
    <w:p w14:paraId="4C530E07" w14:textId="77777777" w:rsidR="003C4A4F" w:rsidRDefault="003C4A4F"/>
    <w:p w14:paraId="294E06B9" w14:textId="77777777" w:rsidR="003C4A4F" w:rsidRDefault="00000000">
      <w:pPr>
        <w:jc w:val="center"/>
      </w:pPr>
      <w:r>
        <w:rPr>
          <w:i/>
          <w:color w:val="555555"/>
          <w:sz w:val="18"/>
        </w:rPr>
        <w:t>This document contains security-sensitive findings. Distribute only to authorized personnel.</w:t>
      </w:r>
      <w:r>
        <w:rPr>
          <w:i/>
          <w:color w:val="555555"/>
          <w:sz w:val="18"/>
        </w:rPr>
        <w:br/>
        <w:t>No formal ASVS/CIS certification is claimed.</w:t>
      </w:r>
    </w:p>
    <w:p w14:paraId="3164BB6D" w14:textId="77777777" w:rsidR="003C4A4F" w:rsidRDefault="00000000">
      <w:r>
        <w:br w:type="page"/>
      </w:r>
    </w:p>
    <w:p w14:paraId="007724BC" w14:textId="77777777" w:rsidR="003C4A4F" w:rsidRDefault="00000000">
      <w:pPr>
        <w:pStyle w:val="Heading1"/>
        <w:spacing w:before="360" w:after="200"/>
      </w:pPr>
      <w:r>
        <w:rPr>
          <w:rFonts w:ascii="Calibri" w:eastAsia="Calibri" w:hAnsi="Calibri"/>
          <w:color w:val="1B2A4A"/>
          <w:sz w:val="32"/>
        </w:rPr>
        <w:lastRenderedPageBreak/>
        <w:t>1. Executive summary</w:t>
      </w:r>
    </w:p>
    <w:p w14:paraId="75C8F57E" w14:textId="77777777" w:rsidR="003C4A4F" w:rsidRDefault="00000000">
      <w:pPr>
        <w:spacing w:after="160" w:line="240" w:lineRule="auto"/>
      </w:pPr>
      <w:r>
        <w:t xml:space="preserve">TimeFlow is a Vite/React SPA and Electron desktop client that talk </w:t>
      </w:r>
      <w:r>
        <w:rPr>
          <w:b/>
          <w:color w:val="1B2A4A"/>
        </w:rPr>
        <w:t>directly</w:t>
      </w:r>
      <w:r>
        <w:t xml:space="preserve"> to Supabase (Auth + PostgREST + Storage) and an external screenshot host. Security depends on Supabase RLS, grants, Auth, and Edge Functions.</w:t>
      </w:r>
    </w:p>
    <w:p w14:paraId="397EE1A1" w14:textId="77777777" w:rsidR="003C4A4F" w:rsidRDefault="00000000">
      <w:pPr>
        <w:spacing w:after="160" w:line="240" w:lineRule="auto"/>
      </w:pPr>
      <w:r>
        <w:rPr>
          <w:b/>
          <w:color w:val="1B2A4A"/>
        </w:rPr>
        <w:t>v1.3 (31 August 2026) confirms the Critical live-database exposure from v1.0 remains remediated.</w:t>
      </w:r>
      <w:r>
        <w:t xml:space="preserve"> Supabase advisors: </w:t>
      </w:r>
      <w:r>
        <w:rPr>
          <w:b/>
          <w:color w:val="1B2A4A"/>
        </w:rPr>
        <w:t>0 ERROR</w:t>
      </w:r>
      <w:r>
        <w:t xml:space="preserve">, </w:t>
      </w:r>
      <w:r>
        <w:rPr>
          <w:b/>
          <w:color w:val="1B2A4A"/>
        </w:rPr>
        <w:t>46 WARN</w:t>
      </w:r>
      <w:r>
        <w:t xml:space="preserve"> (same WARN themes as v1.2). Core tables still have RLS + FORCE. </w:t>
      </w:r>
      <w:r>
        <w:rPr>
          <w:rFonts w:ascii="Consolas" w:eastAsia="Consolas" w:hAnsi="Consolas"/>
          <w:color w:val="333333"/>
          <w:sz w:val="19"/>
        </w:rPr>
        <w:t>https://timeflow.mechlintech.com/desktop-config.json</w:t>
      </w:r>
      <w:r>
        <w:t xml:space="preserve"> returns </w:t>
      </w:r>
      <w:r>
        <w:rPr>
          <w:b/>
          <w:color w:val="1B2A4A"/>
        </w:rPr>
        <w:t>HTTP 200</w:t>
      </w:r>
      <w:r>
        <w:t xml:space="preserve">. Desktop </w:t>
      </w:r>
      <w:r>
        <w:rPr>
          <w:b/>
          <w:color w:val="1B2A4A"/>
        </w:rPr>
        <w:t>1.7.0</w:t>
      </w:r>
      <w:r>
        <w:t xml:space="preserve"> loads Supabase publishable config </w:t>
      </w:r>
      <w:r>
        <w:rPr>
          <w:b/>
          <w:color w:val="1B2A4A"/>
        </w:rPr>
        <w:t>from the site only</w:t>
      </w:r>
      <w:r>
        <w:t xml:space="preserve">. </w:t>
      </w:r>
      <w:r>
        <w:rPr>
          <w:b/>
          <w:color w:val="1B2A4A"/>
        </w:rPr>
        <w:t>Owner confirmed API / service_role key rotation</w:t>
      </w:r>
      <w:r>
        <w:t xml:space="preserve"> — C-02 is now </w:t>
      </w:r>
      <w:r>
        <w:rPr>
          <w:b/>
          <w:color w:val="1B2A4A"/>
        </w:rPr>
        <w:t>Resolved</w:t>
      </w:r>
      <w:r>
        <w:t>.</w:t>
      </w:r>
    </w:p>
    <w:p w14:paraId="53A2B06F" w14:textId="77777777" w:rsidR="003C4A4F" w:rsidRDefault="00000000">
      <w:pPr>
        <w:spacing w:after="160" w:line="240" w:lineRule="auto"/>
      </w:pPr>
      <w:r>
        <w:rPr>
          <w:b/>
          <w:color w:val="1B2A4A"/>
        </w:rPr>
        <w:t>Still unresolved (general):</w:t>
      </w:r>
      <w:r>
        <w:t xml:space="preserve"> storage-server JWT enforcement confirmation, Postgres upgrade, Auth OTP/HIBP, desktop npm highs, DEFINER WARN cleanup, OAuth token-in-URL residual, tasks org-wide SELECT, HSTS at edge, and other Partial/Mitigated/Open items in §2.3.</w:t>
      </w:r>
    </w:p>
    <w:p w14:paraId="23576F16" w14:textId="77777777" w:rsidR="003C4A4F" w:rsidRDefault="00000000">
      <w:pPr>
        <w:pStyle w:val="Heading2"/>
        <w:spacing w:before="280" w:after="160"/>
      </w:pPr>
      <w:r>
        <w:rPr>
          <w:rFonts w:ascii="Calibri" w:eastAsia="Calibri" w:hAnsi="Calibri"/>
          <w:color w:val="1B2A4A"/>
        </w:rPr>
        <w:t>Status legend (used in comparative tables)</w:t>
      </w:r>
    </w:p>
    <w:tbl>
      <w:tblPr>
        <w:tblW w:w="0" w:type="auto"/>
        <w:jc w:val="center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Look w:val="04A0" w:firstRow="1" w:lastRow="0" w:firstColumn="1" w:lastColumn="0" w:noHBand="0" w:noVBand="1"/>
      </w:tblPr>
      <w:tblGrid>
        <w:gridCol w:w="4873"/>
        <w:gridCol w:w="4873"/>
      </w:tblGrid>
      <w:tr w:rsidR="003C4A4F" w14:paraId="72A16053" w14:textId="77777777">
        <w:trPr>
          <w:jc w:val="center"/>
        </w:trPr>
        <w:tc>
          <w:tcPr>
            <w:tcW w:w="4873" w:type="dxa"/>
            <w:shd w:val="clear" w:color="auto" w:fill="1B2A4A"/>
          </w:tcPr>
          <w:p w14:paraId="6C4D73E2" w14:textId="77777777" w:rsidR="003C4A4F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4873" w:type="dxa"/>
            <w:shd w:val="clear" w:color="auto" w:fill="1B2A4A"/>
          </w:tcPr>
          <w:p w14:paraId="72639D95" w14:textId="77777777" w:rsidR="003C4A4F" w:rsidRDefault="00000000"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3C4A4F" w14:paraId="7F834821" w14:textId="77777777">
        <w:trPr>
          <w:jc w:val="center"/>
        </w:trPr>
        <w:tc>
          <w:tcPr>
            <w:tcW w:w="4873" w:type="dxa"/>
          </w:tcPr>
          <w:p w14:paraId="33F95274" w14:textId="77777777" w:rsidR="003C4A4F" w:rsidRDefault="00000000">
            <w:r>
              <w:rPr>
                <w:sz w:val="19"/>
              </w:rPr>
              <w:t>Resolved</w:t>
            </w:r>
          </w:p>
        </w:tc>
        <w:tc>
          <w:tcPr>
            <w:tcW w:w="4873" w:type="dxa"/>
          </w:tcPr>
          <w:p w14:paraId="7EDD012E" w14:textId="77777777" w:rsidR="003C4A4F" w:rsidRDefault="00000000">
            <w:r>
              <w:rPr>
                <w:sz w:val="19"/>
              </w:rPr>
              <w:t>General term (v1.3): issue closed or accepted — no further action required for this finding</w:t>
            </w:r>
          </w:p>
        </w:tc>
      </w:tr>
      <w:tr w:rsidR="003C4A4F" w14:paraId="196809A8" w14:textId="77777777">
        <w:trPr>
          <w:jc w:val="center"/>
        </w:trPr>
        <w:tc>
          <w:tcPr>
            <w:tcW w:w="4873" w:type="dxa"/>
            <w:shd w:val="clear" w:color="auto" w:fill="F5F7FA"/>
          </w:tcPr>
          <w:p w14:paraId="6A731518" w14:textId="77777777" w:rsidR="003C4A4F" w:rsidRDefault="00000000">
            <w:r>
              <w:rPr>
                <w:sz w:val="19"/>
              </w:rPr>
              <w:t>Unresolved</w:t>
            </w:r>
          </w:p>
        </w:tc>
        <w:tc>
          <w:tcPr>
            <w:tcW w:w="4873" w:type="dxa"/>
            <w:shd w:val="clear" w:color="auto" w:fill="F5F7FA"/>
          </w:tcPr>
          <w:p w14:paraId="5BFD2457" w14:textId="77777777" w:rsidR="003C4A4F" w:rsidRDefault="00000000">
            <w:r>
              <w:rPr>
                <w:sz w:val="19"/>
              </w:rPr>
              <w:t>General term (v1.3): issue still open, partial, or awaiting further work</w:t>
            </w:r>
          </w:p>
        </w:tc>
      </w:tr>
      <w:tr w:rsidR="003C4A4F" w14:paraId="7AEC4218" w14:textId="77777777">
        <w:trPr>
          <w:jc w:val="center"/>
        </w:trPr>
        <w:tc>
          <w:tcPr>
            <w:tcW w:w="4873" w:type="dxa"/>
          </w:tcPr>
          <w:p w14:paraId="474722A9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4873" w:type="dxa"/>
          </w:tcPr>
          <w:p w14:paraId="0F0982D1" w14:textId="77777777" w:rsidR="003C4A4F" w:rsidRDefault="00000000">
            <w:r>
              <w:rPr>
                <w:sz w:val="19"/>
              </w:rPr>
              <w:t>Finding active / unmitigated</w:t>
            </w:r>
          </w:p>
        </w:tc>
      </w:tr>
      <w:tr w:rsidR="003C4A4F" w14:paraId="5AF8F7A7" w14:textId="77777777">
        <w:trPr>
          <w:jc w:val="center"/>
        </w:trPr>
        <w:tc>
          <w:tcPr>
            <w:tcW w:w="4873" w:type="dxa"/>
            <w:shd w:val="clear" w:color="auto" w:fill="F5F7FA"/>
          </w:tcPr>
          <w:p w14:paraId="54B09F6F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4873" w:type="dxa"/>
            <w:shd w:val="clear" w:color="auto" w:fill="F5F7FA"/>
          </w:tcPr>
          <w:p w14:paraId="16E143F6" w14:textId="77777777" w:rsidR="003C4A4F" w:rsidRDefault="00000000">
            <w:r>
              <w:rPr>
                <w:sz w:val="19"/>
              </w:rPr>
              <w:t>Remediation verified in code and/or live DB</w:t>
            </w:r>
          </w:p>
        </w:tc>
      </w:tr>
      <w:tr w:rsidR="003C4A4F" w14:paraId="01189D9B" w14:textId="77777777">
        <w:trPr>
          <w:jc w:val="center"/>
        </w:trPr>
        <w:tc>
          <w:tcPr>
            <w:tcW w:w="4873" w:type="dxa"/>
          </w:tcPr>
          <w:p w14:paraId="1C419FDB" w14:textId="77777777" w:rsidR="003C4A4F" w:rsidRDefault="00000000">
            <w:r>
              <w:rPr>
                <w:sz w:val="19"/>
              </w:rPr>
              <w:t>Mitigated</w:t>
            </w:r>
          </w:p>
        </w:tc>
        <w:tc>
          <w:tcPr>
            <w:tcW w:w="4873" w:type="dxa"/>
          </w:tcPr>
          <w:p w14:paraId="1C9E5466" w14:textId="77777777" w:rsidR="003C4A4F" w:rsidRDefault="00000000">
            <w:r>
              <w:rPr>
                <w:sz w:val="19"/>
              </w:rPr>
              <w:t>Risk reduced; residual owner action or external dependency</w:t>
            </w:r>
          </w:p>
        </w:tc>
      </w:tr>
      <w:tr w:rsidR="003C4A4F" w14:paraId="4FD3986E" w14:textId="77777777">
        <w:trPr>
          <w:jc w:val="center"/>
        </w:trPr>
        <w:tc>
          <w:tcPr>
            <w:tcW w:w="4873" w:type="dxa"/>
            <w:shd w:val="clear" w:color="auto" w:fill="F5F7FA"/>
          </w:tcPr>
          <w:p w14:paraId="286300E7" w14:textId="77777777" w:rsidR="003C4A4F" w:rsidRDefault="00000000">
            <w:r>
              <w:rPr>
                <w:sz w:val="19"/>
              </w:rPr>
              <w:t>Partial</w:t>
            </w:r>
          </w:p>
        </w:tc>
        <w:tc>
          <w:tcPr>
            <w:tcW w:w="4873" w:type="dxa"/>
            <w:shd w:val="clear" w:color="auto" w:fill="F5F7FA"/>
          </w:tcPr>
          <w:p w14:paraId="79265D3B" w14:textId="77777777" w:rsidR="003C4A4F" w:rsidRDefault="00000000">
            <w:r>
              <w:rPr>
                <w:sz w:val="19"/>
              </w:rPr>
              <w:t>Some controls in place; gap remains</w:t>
            </w:r>
          </w:p>
        </w:tc>
      </w:tr>
      <w:tr w:rsidR="003C4A4F" w14:paraId="53269D86" w14:textId="77777777">
        <w:trPr>
          <w:jc w:val="center"/>
        </w:trPr>
        <w:tc>
          <w:tcPr>
            <w:tcW w:w="4873" w:type="dxa"/>
          </w:tcPr>
          <w:p w14:paraId="038B9D17" w14:textId="77777777" w:rsidR="003C4A4F" w:rsidRDefault="00000000">
            <w:r>
              <w:rPr>
                <w:sz w:val="19"/>
              </w:rPr>
              <w:t>Accepted</w:t>
            </w:r>
          </w:p>
        </w:tc>
        <w:tc>
          <w:tcPr>
            <w:tcW w:w="4873" w:type="dxa"/>
          </w:tcPr>
          <w:p w14:paraId="1E1628C4" w14:textId="77777777" w:rsidR="003C4A4F" w:rsidRDefault="00000000">
            <w:r>
              <w:rPr>
                <w:sz w:val="19"/>
              </w:rPr>
              <w:t>Risk accepted as intentional</w:t>
            </w:r>
          </w:p>
        </w:tc>
      </w:tr>
      <w:tr w:rsidR="003C4A4F" w14:paraId="418418B4" w14:textId="77777777">
        <w:trPr>
          <w:jc w:val="center"/>
        </w:trPr>
        <w:tc>
          <w:tcPr>
            <w:tcW w:w="4873" w:type="dxa"/>
            <w:shd w:val="clear" w:color="auto" w:fill="F5F7FA"/>
          </w:tcPr>
          <w:p w14:paraId="0B7611F9" w14:textId="77777777" w:rsidR="003C4A4F" w:rsidRDefault="00000000">
            <w:r>
              <w:rPr>
                <w:sz w:val="19"/>
              </w:rPr>
              <w:t>Info</w:t>
            </w:r>
          </w:p>
        </w:tc>
        <w:tc>
          <w:tcPr>
            <w:tcW w:w="4873" w:type="dxa"/>
            <w:shd w:val="clear" w:color="auto" w:fill="F5F7FA"/>
          </w:tcPr>
          <w:p w14:paraId="4B9C2D56" w14:textId="77777777" w:rsidR="003C4A4F" w:rsidRDefault="00000000">
            <w:r>
              <w:rPr>
                <w:sz w:val="19"/>
              </w:rPr>
              <w:t>Informational / positive note</w:t>
            </w:r>
          </w:p>
        </w:tc>
      </w:tr>
      <w:tr w:rsidR="003C4A4F" w14:paraId="71C0091B" w14:textId="77777777">
        <w:trPr>
          <w:jc w:val="center"/>
        </w:trPr>
        <w:tc>
          <w:tcPr>
            <w:tcW w:w="4873" w:type="dxa"/>
          </w:tcPr>
          <w:p w14:paraId="03B490C7" w14:textId="77777777" w:rsidR="003C4A4F" w:rsidRDefault="00000000">
            <w:r>
              <w:rPr>
                <w:sz w:val="19"/>
              </w:rPr>
              <w:t>N/A</w:t>
            </w:r>
          </w:p>
        </w:tc>
        <w:tc>
          <w:tcPr>
            <w:tcW w:w="4873" w:type="dxa"/>
          </w:tcPr>
          <w:p w14:paraId="4122DE89" w14:textId="77777777" w:rsidR="003C4A4F" w:rsidRDefault="00000000">
            <w:r>
              <w:rPr>
                <w:sz w:val="19"/>
              </w:rPr>
              <w:t>Finding not yet identified in that report version</w:t>
            </w:r>
          </w:p>
        </w:tc>
      </w:tr>
    </w:tbl>
    <w:p w14:paraId="6F2A3AC1" w14:textId="77777777" w:rsidR="003C4A4F" w:rsidRDefault="003C4A4F">
      <w:pPr>
        <w:spacing w:after="120"/>
      </w:pPr>
    </w:p>
    <w:p w14:paraId="421CF852" w14:textId="77777777" w:rsidR="003C4A4F" w:rsidRDefault="00000000">
      <w:pPr>
        <w:spacing w:after="160" w:line="240" w:lineRule="auto"/>
      </w:pPr>
      <w:r>
        <w:rPr>
          <w:b/>
          <w:color w:val="1B2A4A"/>
        </w:rPr>
        <w:t>v1.3 column format:</w:t>
      </w:r>
      <w:r>
        <w:t xml:space="preserve"> </w:t>
      </w:r>
      <w:r>
        <w:rPr>
          <w:rFonts w:ascii="Consolas" w:eastAsia="Consolas" w:hAnsi="Consolas"/>
          <w:color w:val="333333"/>
          <w:sz w:val="19"/>
        </w:rPr>
        <w:t>Resolved|Unresolved</w:t>
      </w:r>
      <w:r>
        <w:t xml:space="preserve"> — *detail status* (e.g. Fixed, Partial, Mitigated).</w:t>
      </w:r>
    </w:p>
    <w:p w14:paraId="6C6F4584" w14:textId="77777777" w:rsidR="003C4A4F" w:rsidRDefault="00000000">
      <w:pPr>
        <w:pStyle w:val="Heading1"/>
        <w:spacing w:before="360" w:after="200"/>
      </w:pPr>
      <w:r>
        <w:rPr>
          <w:rFonts w:ascii="Calibri" w:eastAsia="Calibri" w:hAnsi="Calibri"/>
          <w:color w:val="1B2A4A"/>
          <w:sz w:val="32"/>
        </w:rPr>
        <w:t>2. Comparative summary (all report versions)</w:t>
      </w:r>
    </w:p>
    <w:p w14:paraId="03CAD018" w14:textId="77777777" w:rsidR="003C4A4F" w:rsidRDefault="00000000">
      <w:pPr>
        <w:pStyle w:val="Heading2"/>
        <w:spacing w:before="280" w:after="160"/>
      </w:pPr>
      <w:r>
        <w:rPr>
          <w:rFonts w:ascii="Calibri" w:eastAsia="Calibri" w:hAnsi="Calibri"/>
          <w:color w:val="1B2A4A"/>
        </w:rPr>
        <w:t>2.1 Engagement timeline</w:t>
      </w:r>
    </w:p>
    <w:tbl>
      <w:tblPr>
        <w:tblW w:w="0" w:type="auto"/>
        <w:jc w:val="center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3C4A4F" w14:paraId="70D87046" w14:textId="77777777">
        <w:trPr>
          <w:jc w:val="center"/>
        </w:trPr>
        <w:tc>
          <w:tcPr>
            <w:tcW w:w="1949" w:type="dxa"/>
            <w:shd w:val="clear" w:color="auto" w:fill="1B2A4A"/>
          </w:tcPr>
          <w:p w14:paraId="169DD501" w14:textId="77777777" w:rsidR="003C4A4F" w:rsidRDefault="00000000"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1949" w:type="dxa"/>
            <w:shd w:val="clear" w:color="auto" w:fill="1B2A4A"/>
          </w:tcPr>
          <w:p w14:paraId="40014840" w14:textId="77777777" w:rsidR="003C4A4F" w:rsidRDefault="00000000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1949" w:type="dxa"/>
            <w:shd w:val="clear" w:color="auto" w:fill="1B2A4A"/>
          </w:tcPr>
          <w:p w14:paraId="0C3DA4A2" w14:textId="77777777" w:rsidR="003C4A4F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949" w:type="dxa"/>
            <w:shd w:val="clear" w:color="auto" w:fill="1B2A4A"/>
          </w:tcPr>
          <w:p w14:paraId="33E1851D" w14:textId="77777777" w:rsidR="003C4A4F" w:rsidRDefault="00000000">
            <w:r>
              <w:rPr>
                <w:b/>
                <w:color w:val="FFFFFF"/>
                <w:sz w:val="20"/>
              </w:rPr>
              <w:t>Overall posture</w:t>
            </w:r>
          </w:p>
        </w:tc>
        <w:tc>
          <w:tcPr>
            <w:tcW w:w="1949" w:type="dxa"/>
            <w:shd w:val="clear" w:color="auto" w:fill="1B2A4A"/>
          </w:tcPr>
          <w:p w14:paraId="6DBC6E18" w14:textId="77777777" w:rsidR="003C4A4F" w:rsidRDefault="00000000">
            <w:r>
              <w:rPr>
                <w:b/>
                <w:color w:val="FFFFFF"/>
                <w:sz w:val="20"/>
              </w:rPr>
              <w:t>Advisors (live)</w:t>
            </w:r>
          </w:p>
        </w:tc>
      </w:tr>
      <w:tr w:rsidR="003C4A4F" w14:paraId="68FB1B4D" w14:textId="77777777">
        <w:trPr>
          <w:jc w:val="center"/>
        </w:trPr>
        <w:tc>
          <w:tcPr>
            <w:tcW w:w="1949" w:type="dxa"/>
          </w:tcPr>
          <w:p w14:paraId="3A581A73" w14:textId="77777777" w:rsidR="003C4A4F" w:rsidRDefault="00000000">
            <w:r>
              <w:rPr>
                <w:sz w:val="19"/>
              </w:rPr>
              <w:t>v1.0</w:t>
            </w:r>
          </w:p>
        </w:tc>
        <w:tc>
          <w:tcPr>
            <w:tcW w:w="1949" w:type="dxa"/>
          </w:tcPr>
          <w:p w14:paraId="60FB92B4" w14:textId="77777777" w:rsidR="003C4A4F" w:rsidRDefault="00000000">
            <w:r>
              <w:rPr>
                <w:sz w:val="19"/>
              </w:rPr>
              <w:t>24 Aug 2026</w:t>
            </w:r>
          </w:p>
        </w:tc>
        <w:tc>
          <w:tcPr>
            <w:tcW w:w="1949" w:type="dxa"/>
          </w:tcPr>
          <w:p w14:paraId="2E37F6EE" w14:textId="77777777" w:rsidR="003C4A4F" w:rsidRDefault="00000000">
            <w:r>
              <w:rPr>
                <w:sz w:val="19"/>
              </w:rPr>
              <w:t xml:space="preserve">Initial report-only </w:t>
            </w:r>
            <w:r>
              <w:rPr>
                <w:sz w:val="19"/>
              </w:rPr>
              <w:lastRenderedPageBreak/>
              <w:t>audit</w:t>
            </w:r>
          </w:p>
        </w:tc>
        <w:tc>
          <w:tcPr>
            <w:tcW w:w="1949" w:type="dxa"/>
          </w:tcPr>
          <w:p w14:paraId="3408E5BF" w14:textId="77777777" w:rsidR="003C4A4F" w:rsidRDefault="00000000">
            <w:r>
              <w:rPr>
                <w:sz w:val="19"/>
              </w:rPr>
              <w:lastRenderedPageBreak/>
              <w:t>Weak</w:t>
            </w:r>
          </w:p>
        </w:tc>
        <w:tc>
          <w:tcPr>
            <w:tcW w:w="1949" w:type="dxa"/>
          </w:tcPr>
          <w:p w14:paraId="5462AFB2" w14:textId="77777777" w:rsidR="003C4A4F" w:rsidRDefault="00000000">
            <w:r>
              <w:rPr>
                <w:sz w:val="19"/>
              </w:rPr>
              <w:t xml:space="preserve">Multiple ERROR (RLS disabled on core </w:t>
            </w:r>
            <w:r>
              <w:rPr>
                <w:sz w:val="19"/>
              </w:rPr>
              <w:lastRenderedPageBreak/>
              <w:t>tables)</w:t>
            </w:r>
          </w:p>
        </w:tc>
      </w:tr>
      <w:tr w:rsidR="003C4A4F" w14:paraId="070B396D" w14:textId="77777777">
        <w:trPr>
          <w:jc w:val="center"/>
        </w:trPr>
        <w:tc>
          <w:tcPr>
            <w:tcW w:w="1949" w:type="dxa"/>
            <w:shd w:val="clear" w:color="auto" w:fill="F5F7FA"/>
          </w:tcPr>
          <w:p w14:paraId="0453386F" w14:textId="77777777" w:rsidR="003C4A4F" w:rsidRDefault="00000000">
            <w:r>
              <w:rPr>
                <w:sz w:val="19"/>
              </w:rPr>
              <w:lastRenderedPageBreak/>
              <w:t>v1.1</w:t>
            </w:r>
          </w:p>
        </w:tc>
        <w:tc>
          <w:tcPr>
            <w:tcW w:w="1949" w:type="dxa"/>
            <w:shd w:val="clear" w:color="auto" w:fill="F5F7FA"/>
          </w:tcPr>
          <w:p w14:paraId="07A8BD8A" w14:textId="77777777" w:rsidR="003C4A4F" w:rsidRDefault="00000000">
            <w:r>
              <w:rPr>
                <w:sz w:val="19"/>
              </w:rPr>
              <w:t>24 Aug 2026</w:t>
            </w:r>
          </w:p>
        </w:tc>
        <w:tc>
          <w:tcPr>
            <w:tcW w:w="1949" w:type="dxa"/>
            <w:shd w:val="clear" w:color="auto" w:fill="F5F7FA"/>
          </w:tcPr>
          <w:p w14:paraId="6F7C07FC" w14:textId="77777777" w:rsidR="003C4A4F" w:rsidRDefault="00000000">
            <w:r>
              <w:rPr>
                <w:sz w:val="19"/>
              </w:rPr>
              <w:t>Remediation implementation pass</w:t>
            </w:r>
          </w:p>
        </w:tc>
        <w:tc>
          <w:tcPr>
            <w:tcW w:w="1949" w:type="dxa"/>
            <w:shd w:val="clear" w:color="auto" w:fill="F5F7FA"/>
          </w:tcPr>
          <w:p w14:paraId="044B38E0" w14:textId="77777777" w:rsidR="003C4A4F" w:rsidRDefault="00000000">
            <w:r>
              <w:rPr>
                <w:sz w:val="19"/>
              </w:rPr>
              <w:t>Improving (post-fix)</w:t>
            </w:r>
          </w:p>
        </w:tc>
        <w:tc>
          <w:tcPr>
            <w:tcW w:w="1949" w:type="dxa"/>
            <w:shd w:val="clear" w:color="auto" w:fill="F5F7FA"/>
          </w:tcPr>
          <w:p w14:paraId="54D19342" w14:textId="77777777" w:rsidR="003C4A4F" w:rsidRDefault="00000000">
            <w:r>
              <w:rPr>
                <w:sz w:val="19"/>
              </w:rPr>
              <w:t>0 ERROR after migrations</w:t>
            </w:r>
          </w:p>
        </w:tc>
      </w:tr>
      <w:tr w:rsidR="003C4A4F" w14:paraId="4DB2DB22" w14:textId="77777777">
        <w:trPr>
          <w:jc w:val="center"/>
        </w:trPr>
        <w:tc>
          <w:tcPr>
            <w:tcW w:w="1949" w:type="dxa"/>
          </w:tcPr>
          <w:p w14:paraId="54A6B408" w14:textId="77777777" w:rsidR="003C4A4F" w:rsidRDefault="00000000">
            <w:r>
              <w:rPr>
                <w:sz w:val="19"/>
              </w:rPr>
              <w:t>v1.2</w:t>
            </w:r>
          </w:p>
        </w:tc>
        <w:tc>
          <w:tcPr>
            <w:tcW w:w="1949" w:type="dxa"/>
          </w:tcPr>
          <w:p w14:paraId="1A5581E8" w14:textId="77777777" w:rsidR="003C4A4F" w:rsidRDefault="00000000">
            <w:r>
              <w:rPr>
                <w:sz w:val="19"/>
              </w:rPr>
              <w:t>28 Aug 2026</w:t>
            </w:r>
          </w:p>
        </w:tc>
        <w:tc>
          <w:tcPr>
            <w:tcW w:w="1949" w:type="dxa"/>
          </w:tcPr>
          <w:p w14:paraId="5D656371" w14:textId="77777777" w:rsidR="003C4A4F" w:rsidRDefault="00000000">
            <w:r>
              <w:rPr>
                <w:sz w:val="19"/>
              </w:rPr>
              <w:t>Re-verification</w:t>
            </w:r>
          </w:p>
        </w:tc>
        <w:tc>
          <w:tcPr>
            <w:tcW w:w="1949" w:type="dxa"/>
          </w:tcPr>
          <w:p w14:paraId="15A4CECE" w14:textId="77777777" w:rsidR="003C4A4F" w:rsidRDefault="00000000">
            <w:r>
              <w:rPr>
                <w:sz w:val="19"/>
              </w:rPr>
              <w:t>Improved (Moderate)</w:t>
            </w:r>
          </w:p>
        </w:tc>
        <w:tc>
          <w:tcPr>
            <w:tcW w:w="1949" w:type="dxa"/>
          </w:tcPr>
          <w:p w14:paraId="6E9E65C3" w14:textId="77777777" w:rsidR="003C4A4F" w:rsidRDefault="00000000">
            <w:r>
              <w:rPr>
                <w:sz w:val="19"/>
              </w:rPr>
              <w:t>0 ERROR, 46 WARN</w:t>
            </w:r>
          </w:p>
        </w:tc>
      </w:tr>
      <w:tr w:rsidR="003C4A4F" w14:paraId="4F0A7495" w14:textId="77777777">
        <w:trPr>
          <w:jc w:val="center"/>
        </w:trPr>
        <w:tc>
          <w:tcPr>
            <w:tcW w:w="1949" w:type="dxa"/>
            <w:shd w:val="clear" w:color="auto" w:fill="F5F7FA"/>
          </w:tcPr>
          <w:p w14:paraId="618D7367" w14:textId="77777777" w:rsidR="003C4A4F" w:rsidRDefault="00000000">
            <w:r>
              <w:rPr>
                <w:sz w:val="19"/>
              </w:rPr>
              <w:t>v1.3</w:t>
            </w:r>
          </w:p>
        </w:tc>
        <w:tc>
          <w:tcPr>
            <w:tcW w:w="1949" w:type="dxa"/>
            <w:shd w:val="clear" w:color="auto" w:fill="F5F7FA"/>
          </w:tcPr>
          <w:p w14:paraId="0A911E46" w14:textId="77777777" w:rsidR="003C4A4F" w:rsidRDefault="00000000">
            <w:r>
              <w:rPr>
                <w:sz w:val="19"/>
              </w:rPr>
              <w:t>31 Aug 2026</w:t>
            </w:r>
          </w:p>
        </w:tc>
        <w:tc>
          <w:tcPr>
            <w:tcW w:w="1949" w:type="dxa"/>
            <w:shd w:val="clear" w:color="auto" w:fill="F5F7FA"/>
          </w:tcPr>
          <w:p w14:paraId="7C430D76" w14:textId="77777777" w:rsidR="003C4A4F" w:rsidRDefault="00000000">
            <w:r>
              <w:rPr>
                <w:sz w:val="19"/>
              </w:rPr>
              <w:t>Comparative re-verification</w:t>
            </w:r>
          </w:p>
        </w:tc>
        <w:tc>
          <w:tcPr>
            <w:tcW w:w="1949" w:type="dxa"/>
            <w:shd w:val="clear" w:color="auto" w:fill="F5F7FA"/>
          </w:tcPr>
          <w:p w14:paraId="33686440" w14:textId="77777777" w:rsidR="003C4A4F" w:rsidRDefault="00000000">
            <w:r>
              <w:rPr>
                <w:sz w:val="19"/>
              </w:rPr>
              <w:t>Improved (Moderate)</w:t>
            </w:r>
          </w:p>
        </w:tc>
        <w:tc>
          <w:tcPr>
            <w:tcW w:w="1949" w:type="dxa"/>
            <w:shd w:val="clear" w:color="auto" w:fill="F5F7FA"/>
          </w:tcPr>
          <w:p w14:paraId="46DAB2CE" w14:textId="77777777" w:rsidR="003C4A4F" w:rsidRDefault="00000000">
            <w:r>
              <w:rPr>
                <w:sz w:val="19"/>
              </w:rPr>
              <w:t>0 ERROR, 46 WARN</w:t>
            </w:r>
          </w:p>
        </w:tc>
      </w:tr>
    </w:tbl>
    <w:p w14:paraId="5F27599C" w14:textId="77777777" w:rsidR="003C4A4F" w:rsidRDefault="003C4A4F">
      <w:pPr>
        <w:spacing w:after="120"/>
      </w:pPr>
    </w:p>
    <w:p w14:paraId="03A59B94" w14:textId="77777777" w:rsidR="003C4A4F" w:rsidRDefault="00000000">
      <w:pPr>
        <w:pStyle w:val="Heading2"/>
        <w:spacing w:before="280" w:after="160"/>
      </w:pPr>
      <w:r>
        <w:rPr>
          <w:rFonts w:ascii="Calibri" w:eastAsia="Calibri" w:hAnsi="Calibri"/>
          <w:color w:val="1B2A4A"/>
        </w:rPr>
        <w:t>2.2 Finding counts by severity over time</w:t>
      </w:r>
    </w:p>
    <w:tbl>
      <w:tblPr>
        <w:tblW w:w="0" w:type="auto"/>
        <w:jc w:val="center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Look w:val="04A0" w:firstRow="1" w:lastRow="0" w:firstColumn="1" w:lastColumn="0" w:noHBand="0" w:noVBand="1"/>
      </w:tblPr>
      <w:tblGrid>
        <w:gridCol w:w="1626"/>
        <w:gridCol w:w="1626"/>
        <w:gridCol w:w="1626"/>
        <w:gridCol w:w="1626"/>
        <w:gridCol w:w="1626"/>
        <w:gridCol w:w="1626"/>
      </w:tblGrid>
      <w:tr w:rsidR="003C4A4F" w14:paraId="23AE4F06" w14:textId="77777777" w:rsidTr="00735814">
        <w:trPr>
          <w:trHeight w:val="474"/>
          <w:jc w:val="center"/>
        </w:trPr>
        <w:tc>
          <w:tcPr>
            <w:tcW w:w="1626" w:type="dxa"/>
            <w:shd w:val="clear" w:color="auto" w:fill="1B2A4A"/>
          </w:tcPr>
          <w:p w14:paraId="034E3172" w14:textId="77777777" w:rsidR="003C4A4F" w:rsidRDefault="00000000"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w="1626" w:type="dxa"/>
            <w:shd w:val="clear" w:color="auto" w:fill="1B2A4A"/>
          </w:tcPr>
          <w:p w14:paraId="69CB8A20" w14:textId="77777777" w:rsidR="003C4A4F" w:rsidRDefault="00000000">
            <w:r>
              <w:rPr>
                <w:b/>
                <w:color w:val="FFFFFF"/>
                <w:sz w:val="20"/>
              </w:rPr>
              <w:t>v1.0 Open</w:t>
            </w:r>
          </w:p>
        </w:tc>
        <w:tc>
          <w:tcPr>
            <w:tcW w:w="1626" w:type="dxa"/>
            <w:shd w:val="clear" w:color="auto" w:fill="1B2A4A"/>
          </w:tcPr>
          <w:p w14:paraId="407ED1CF" w14:textId="77777777" w:rsidR="003C4A4F" w:rsidRDefault="00000000">
            <w:r>
              <w:rPr>
                <w:b/>
                <w:color w:val="FFFFFF"/>
                <w:sz w:val="20"/>
              </w:rPr>
              <w:t>v1.1 After rem.</w:t>
            </w:r>
          </w:p>
        </w:tc>
        <w:tc>
          <w:tcPr>
            <w:tcW w:w="1626" w:type="dxa"/>
            <w:shd w:val="clear" w:color="auto" w:fill="1B2A4A"/>
          </w:tcPr>
          <w:p w14:paraId="5C43B70F" w14:textId="77777777" w:rsidR="003C4A4F" w:rsidRDefault="00000000">
            <w:r>
              <w:rPr>
                <w:b/>
                <w:color w:val="FFFFFF"/>
                <w:sz w:val="20"/>
              </w:rPr>
              <w:t>v1.2 Residual</w:t>
            </w:r>
          </w:p>
        </w:tc>
        <w:tc>
          <w:tcPr>
            <w:tcW w:w="1626" w:type="dxa"/>
            <w:shd w:val="clear" w:color="auto" w:fill="1B2A4A"/>
          </w:tcPr>
          <w:p w14:paraId="2CD29184" w14:textId="77777777" w:rsidR="003C4A4F" w:rsidRDefault="00000000">
            <w:r>
              <w:rPr>
                <w:b/>
                <w:color w:val="FFFFFF"/>
                <w:sz w:val="20"/>
              </w:rPr>
              <w:t>v1.3 Resolved</w:t>
            </w:r>
          </w:p>
        </w:tc>
        <w:tc>
          <w:tcPr>
            <w:tcW w:w="1626" w:type="dxa"/>
            <w:shd w:val="clear" w:color="auto" w:fill="1B2A4A"/>
          </w:tcPr>
          <w:p w14:paraId="25255157" w14:textId="77777777" w:rsidR="003C4A4F" w:rsidRDefault="00000000">
            <w:r>
              <w:rPr>
                <w:b/>
                <w:color w:val="FFFFFF"/>
                <w:sz w:val="20"/>
              </w:rPr>
              <w:t>v1.3 Unresolved</w:t>
            </w:r>
          </w:p>
        </w:tc>
      </w:tr>
      <w:tr w:rsidR="003C4A4F" w14:paraId="0827CDF6" w14:textId="77777777" w:rsidTr="00735814">
        <w:trPr>
          <w:trHeight w:val="711"/>
          <w:jc w:val="center"/>
        </w:trPr>
        <w:tc>
          <w:tcPr>
            <w:tcW w:w="1626" w:type="dxa"/>
            <w:shd w:val="clear" w:color="auto" w:fill="FDECEC"/>
          </w:tcPr>
          <w:p w14:paraId="711A598A" w14:textId="77777777" w:rsidR="003C4A4F" w:rsidRDefault="00000000">
            <w:r>
              <w:rPr>
                <w:sz w:val="19"/>
              </w:rPr>
              <w:t>Critical</w:t>
            </w:r>
          </w:p>
        </w:tc>
        <w:tc>
          <w:tcPr>
            <w:tcW w:w="1626" w:type="dxa"/>
            <w:shd w:val="clear" w:color="auto" w:fill="FDECEC"/>
          </w:tcPr>
          <w:p w14:paraId="1AEA0476" w14:textId="77777777" w:rsidR="003C4A4F" w:rsidRDefault="00000000">
            <w:r>
              <w:rPr>
                <w:sz w:val="19"/>
              </w:rPr>
              <w:t>5</w:t>
            </w:r>
          </w:p>
        </w:tc>
        <w:tc>
          <w:tcPr>
            <w:tcW w:w="1626" w:type="dxa"/>
            <w:shd w:val="clear" w:color="auto" w:fill="FDECEC"/>
          </w:tcPr>
          <w:p w14:paraId="1EB9EA20" w14:textId="77777777" w:rsidR="003C4A4F" w:rsidRDefault="00000000">
            <w:r>
              <w:rPr>
                <w:sz w:val="19"/>
              </w:rPr>
              <w:t>0 open in DB (1 owner rotate)</w:t>
            </w:r>
          </w:p>
        </w:tc>
        <w:tc>
          <w:tcPr>
            <w:tcW w:w="1626" w:type="dxa"/>
            <w:shd w:val="clear" w:color="auto" w:fill="FDECEC"/>
          </w:tcPr>
          <w:p w14:paraId="5D579D7F" w14:textId="77777777" w:rsidR="003C4A4F" w:rsidRDefault="00000000">
            <w:r>
              <w:rPr>
                <w:sz w:val="19"/>
              </w:rPr>
              <w:t>0 open in DB (1 owner rotate)</w:t>
            </w:r>
          </w:p>
        </w:tc>
        <w:tc>
          <w:tcPr>
            <w:tcW w:w="1626" w:type="dxa"/>
            <w:shd w:val="clear" w:color="auto" w:fill="FDECEC"/>
          </w:tcPr>
          <w:p w14:paraId="0542031B" w14:textId="77777777" w:rsidR="003C4A4F" w:rsidRDefault="00000000">
            <w:r>
              <w:rPr>
                <w:sz w:val="19"/>
              </w:rPr>
              <w:t>5</w:t>
            </w:r>
          </w:p>
        </w:tc>
        <w:tc>
          <w:tcPr>
            <w:tcW w:w="1626" w:type="dxa"/>
            <w:shd w:val="clear" w:color="auto" w:fill="FDECEC"/>
          </w:tcPr>
          <w:p w14:paraId="507DE0D9" w14:textId="77777777" w:rsidR="003C4A4F" w:rsidRDefault="00000000">
            <w:r>
              <w:rPr>
                <w:sz w:val="19"/>
              </w:rPr>
              <w:t>0</w:t>
            </w:r>
          </w:p>
        </w:tc>
      </w:tr>
      <w:tr w:rsidR="003C4A4F" w14:paraId="0228895A" w14:textId="77777777" w:rsidTr="00735814">
        <w:trPr>
          <w:trHeight w:val="726"/>
          <w:jc w:val="center"/>
        </w:trPr>
        <w:tc>
          <w:tcPr>
            <w:tcW w:w="1626" w:type="dxa"/>
            <w:shd w:val="clear" w:color="auto" w:fill="FFF4E5"/>
          </w:tcPr>
          <w:p w14:paraId="7A1503C5" w14:textId="77777777" w:rsidR="003C4A4F" w:rsidRDefault="00000000">
            <w:r>
              <w:rPr>
                <w:sz w:val="19"/>
              </w:rPr>
              <w:t>High</w:t>
            </w:r>
          </w:p>
        </w:tc>
        <w:tc>
          <w:tcPr>
            <w:tcW w:w="1626" w:type="dxa"/>
            <w:shd w:val="clear" w:color="auto" w:fill="FFF4E5"/>
          </w:tcPr>
          <w:p w14:paraId="133E9F9E" w14:textId="77777777" w:rsidR="003C4A4F" w:rsidRDefault="00000000">
            <w:r>
              <w:rPr>
                <w:sz w:val="19"/>
              </w:rPr>
              <w:t>8</w:t>
            </w:r>
          </w:p>
        </w:tc>
        <w:tc>
          <w:tcPr>
            <w:tcW w:w="1626" w:type="dxa"/>
            <w:shd w:val="clear" w:color="auto" w:fill="FFF4E5"/>
          </w:tcPr>
          <w:p w14:paraId="647E3E66" w14:textId="77777777" w:rsidR="003C4A4F" w:rsidRDefault="00000000">
            <w:r>
              <w:rPr>
                <w:sz w:val="19"/>
              </w:rPr>
              <w:t>mostly fixed / mitigated</w:t>
            </w:r>
          </w:p>
        </w:tc>
        <w:tc>
          <w:tcPr>
            <w:tcW w:w="1626" w:type="dxa"/>
            <w:shd w:val="clear" w:color="auto" w:fill="FFF4E5"/>
          </w:tcPr>
          <w:p w14:paraId="5A2CAC44" w14:textId="77777777" w:rsidR="003C4A4F" w:rsidRDefault="00000000">
            <w:r>
              <w:rPr>
                <w:sz w:val="19"/>
              </w:rPr>
              <w:t>2 partial/mitigated</w:t>
            </w:r>
          </w:p>
        </w:tc>
        <w:tc>
          <w:tcPr>
            <w:tcW w:w="1626" w:type="dxa"/>
            <w:shd w:val="clear" w:color="auto" w:fill="FFF4E5"/>
          </w:tcPr>
          <w:p w14:paraId="7ED9850A" w14:textId="77777777" w:rsidR="003C4A4F" w:rsidRDefault="00000000">
            <w:r>
              <w:rPr>
                <w:sz w:val="19"/>
              </w:rPr>
              <w:t>6</w:t>
            </w:r>
          </w:p>
        </w:tc>
        <w:tc>
          <w:tcPr>
            <w:tcW w:w="1626" w:type="dxa"/>
            <w:shd w:val="clear" w:color="auto" w:fill="FFF4E5"/>
          </w:tcPr>
          <w:p w14:paraId="79D1D6C0" w14:textId="77777777" w:rsidR="003C4A4F" w:rsidRDefault="00000000">
            <w:r>
              <w:rPr>
                <w:sz w:val="19"/>
              </w:rPr>
              <w:t>2 (H-01, H-03)</w:t>
            </w:r>
          </w:p>
        </w:tc>
      </w:tr>
      <w:tr w:rsidR="003C4A4F" w14:paraId="2060B511" w14:textId="77777777" w:rsidTr="00735814">
        <w:trPr>
          <w:trHeight w:val="711"/>
          <w:jc w:val="center"/>
        </w:trPr>
        <w:tc>
          <w:tcPr>
            <w:tcW w:w="1626" w:type="dxa"/>
            <w:shd w:val="clear" w:color="auto" w:fill="FFFBEA"/>
          </w:tcPr>
          <w:p w14:paraId="6829F013" w14:textId="77777777" w:rsidR="003C4A4F" w:rsidRDefault="00000000">
            <w:r>
              <w:rPr>
                <w:sz w:val="19"/>
              </w:rPr>
              <w:t>Medium</w:t>
            </w:r>
          </w:p>
        </w:tc>
        <w:tc>
          <w:tcPr>
            <w:tcW w:w="1626" w:type="dxa"/>
            <w:shd w:val="clear" w:color="auto" w:fill="FFFBEA"/>
          </w:tcPr>
          <w:p w14:paraId="2BEBF374" w14:textId="77777777" w:rsidR="003C4A4F" w:rsidRDefault="00000000">
            <w:r>
              <w:rPr>
                <w:sz w:val="19"/>
              </w:rPr>
              <w:t>10</w:t>
            </w:r>
          </w:p>
        </w:tc>
        <w:tc>
          <w:tcPr>
            <w:tcW w:w="1626" w:type="dxa"/>
            <w:shd w:val="clear" w:color="auto" w:fill="FFFBEA"/>
          </w:tcPr>
          <w:p w14:paraId="15E77EDD" w14:textId="77777777" w:rsidR="003C4A4F" w:rsidRDefault="00000000">
            <w:r>
              <w:rPr>
                <w:sz w:val="19"/>
              </w:rPr>
              <w:t>mostly fixed / mitigated</w:t>
            </w:r>
          </w:p>
        </w:tc>
        <w:tc>
          <w:tcPr>
            <w:tcW w:w="1626" w:type="dxa"/>
            <w:shd w:val="clear" w:color="auto" w:fill="FFFBEA"/>
          </w:tcPr>
          <w:p w14:paraId="6CFA8FF7" w14:textId="77777777" w:rsidR="003C4A4F" w:rsidRDefault="00000000">
            <w:r>
              <w:rPr>
                <w:sz w:val="19"/>
              </w:rPr>
              <w:t>several residual</w:t>
            </w:r>
          </w:p>
        </w:tc>
        <w:tc>
          <w:tcPr>
            <w:tcW w:w="1626" w:type="dxa"/>
            <w:shd w:val="clear" w:color="auto" w:fill="FFFBEA"/>
          </w:tcPr>
          <w:p w14:paraId="6371F2F6" w14:textId="77777777" w:rsidR="003C4A4F" w:rsidRDefault="00000000">
            <w:r>
              <w:rPr>
                <w:sz w:val="19"/>
              </w:rPr>
              <w:t>5</w:t>
            </w:r>
          </w:p>
        </w:tc>
        <w:tc>
          <w:tcPr>
            <w:tcW w:w="1626" w:type="dxa"/>
            <w:shd w:val="clear" w:color="auto" w:fill="FFFBEA"/>
          </w:tcPr>
          <w:p w14:paraId="2582A781" w14:textId="77777777" w:rsidR="003C4A4F" w:rsidRDefault="00000000">
            <w:r>
              <w:rPr>
                <w:sz w:val="19"/>
              </w:rPr>
              <w:t>5 (+ N-01)</w:t>
            </w:r>
          </w:p>
        </w:tc>
      </w:tr>
      <w:tr w:rsidR="003C4A4F" w14:paraId="321F45C6" w14:textId="77777777" w:rsidTr="00735814">
        <w:trPr>
          <w:trHeight w:val="726"/>
          <w:jc w:val="center"/>
        </w:trPr>
        <w:tc>
          <w:tcPr>
            <w:tcW w:w="1626" w:type="dxa"/>
            <w:shd w:val="clear" w:color="auto" w:fill="F0F7F4"/>
          </w:tcPr>
          <w:p w14:paraId="390EFF4E" w14:textId="77777777" w:rsidR="003C4A4F" w:rsidRDefault="00000000">
            <w:r>
              <w:rPr>
                <w:sz w:val="19"/>
              </w:rPr>
              <w:t>Low / Info</w:t>
            </w:r>
          </w:p>
        </w:tc>
        <w:tc>
          <w:tcPr>
            <w:tcW w:w="1626" w:type="dxa"/>
            <w:shd w:val="clear" w:color="auto" w:fill="F0F7F4"/>
          </w:tcPr>
          <w:p w14:paraId="0F651AAC" w14:textId="77777777" w:rsidR="003C4A4F" w:rsidRDefault="00000000">
            <w:r>
              <w:rPr>
                <w:sz w:val="19"/>
              </w:rPr>
              <w:t>6</w:t>
            </w:r>
          </w:p>
        </w:tc>
        <w:tc>
          <w:tcPr>
            <w:tcW w:w="1626" w:type="dxa"/>
            <w:shd w:val="clear" w:color="auto" w:fill="F0F7F4"/>
          </w:tcPr>
          <w:p w14:paraId="34BCE8F7" w14:textId="77777777" w:rsidR="003C4A4F" w:rsidRDefault="00000000">
            <w:r>
              <w:rPr>
                <w:sz w:val="19"/>
              </w:rPr>
              <w:t>mostly closed / accepted</w:t>
            </w:r>
          </w:p>
        </w:tc>
        <w:tc>
          <w:tcPr>
            <w:tcW w:w="1626" w:type="dxa"/>
            <w:shd w:val="clear" w:color="auto" w:fill="F0F7F4"/>
          </w:tcPr>
          <w:p w14:paraId="4E421336" w14:textId="77777777" w:rsidR="003C4A4F" w:rsidRDefault="00000000">
            <w:r>
              <w:rPr>
                <w:sz w:val="19"/>
              </w:rPr>
              <w:t>few residual</w:t>
            </w:r>
          </w:p>
        </w:tc>
        <w:tc>
          <w:tcPr>
            <w:tcW w:w="1626" w:type="dxa"/>
            <w:shd w:val="clear" w:color="auto" w:fill="F0F7F4"/>
          </w:tcPr>
          <w:p w14:paraId="57E7E365" w14:textId="77777777" w:rsidR="003C4A4F" w:rsidRDefault="00000000">
            <w:r>
              <w:rPr>
                <w:sz w:val="19"/>
              </w:rPr>
              <w:t>4</w:t>
            </w:r>
          </w:p>
        </w:tc>
        <w:tc>
          <w:tcPr>
            <w:tcW w:w="1626" w:type="dxa"/>
            <w:shd w:val="clear" w:color="auto" w:fill="F0F7F4"/>
          </w:tcPr>
          <w:p w14:paraId="760B7F4B" w14:textId="77777777" w:rsidR="003C4A4F" w:rsidRDefault="00000000">
            <w:r>
              <w:rPr>
                <w:sz w:val="19"/>
              </w:rPr>
              <w:t>2 (+ N-02, N-03)</w:t>
            </w:r>
          </w:p>
        </w:tc>
      </w:tr>
    </w:tbl>
    <w:p w14:paraId="5CCF1788" w14:textId="77777777" w:rsidR="003C4A4F" w:rsidRDefault="003C4A4F">
      <w:pPr>
        <w:spacing w:after="120"/>
      </w:pPr>
    </w:p>
    <w:p w14:paraId="0FC6A1A3" w14:textId="77777777" w:rsidR="003C4A4F" w:rsidRDefault="00000000">
      <w:pPr>
        <w:pStyle w:val="Heading2"/>
        <w:spacing w:before="280" w:after="160"/>
      </w:pPr>
      <w:r>
        <w:rPr>
          <w:rFonts w:ascii="Calibri" w:eastAsia="Calibri" w:hAnsi="Calibri"/>
          <w:color w:val="1B2A4A"/>
        </w:rPr>
        <w:t>2.3 Master comparative status table (issues × versions)</w:t>
      </w:r>
    </w:p>
    <w:tbl>
      <w:tblPr>
        <w:tblW w:w="0" w:type="auto"/>
        <w:jc w:val="center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Look w:val="04A0" w:firstRow="1" w:lastRow="0" w:firstColumn="1" w:lastColumn="0" w:noHBand="0" w:noVBand="1"/>
      </w:tblPr>
      <w:tblGrid>
        <w:gridCol w:w="948"/>
        <w:gridCol w:w="1149"/>
        <w:gridCol w:w="2902"/>
        <w:gridCol w:w="1141"/>
        <w:gridCol w:w="1319"/>
        <w:gridCol w:w="1216"/>
        <w:gridCol w:w="1287"/>
      </w:tblGrid>
      <w:tr w:rsidR="003C4A4F" w14:paraId="3CC3DB51" w14:textId="77777777">
        <w:trPr>
          <w:jc w:val="center"/>
        </w:trPr>
        <w:tc>
          <w:tcPr>
            <w:tcW w:w="1392" w:type="dxa"/>
            <w:shd w:val="clear" w:color="auto" w:fill="1B2A4A"/>
          </w:tcPr>
          <w:p w14:paraId="5233ACE6" w14:textId="77777777" w:rsidR="003C4A4F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392" w:type="dxa"/>
            <w:shd w:val="clear" w:color="auto" w:fill="1B2A4A"/>
          </w:tcPr>
          <w:p w14:paraId="237CE6B9" w14:textId="77777777" w:rsidR="003C4A4F" w:rsidRDefault="00000000">
            <w:r>
              <w:rPr>
                <w:b/>
                <w:color w:val="FFFFFF"/>
                <w:sz w:val="20"/>
              </w:rPr>
              <w:t>Sev</w:t>
            </w:r>
          </w:p>
        </w:tc>
        <w:tc>
          <w:tcPr>
            <w:tcW w:w="1392" w:type="dxa"/>
            <w:shd w:val="clear" w:color="auto" w:fill="1B2A4A"/>
          </w:tcPr>
          <w:p w14:paraId="09AC01A8" w14:textId="77777777" w:rsidR="003C4A4F" w:rsidRDefault="00000000"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w="1392" w:type="dxa"/>
            <w:shd w:val="clear" w:color="auto" w:fill="1B2A4A"/>
          </w:tcPr>
          <w:p w14:paraId="26C83138" w14:textId="77777777" w:rsidR="003C4A4F" w:rsidRDefault="00000000">
            <w:r>
              <w:rPr>
                <w:b/>
                <w:color w:val="FFFFFF"/>
                <w:sz w:val="20"/>
              </w:rPr>
              <w:t>v1.0</w:t>
            </w:r>
          </w:p>
        </w:tc>
        <w:tc>
          <w:tcPr>
            <w:tcW w:w="1392" w:type="dxa"/>
            <w:shd w:val="clear" w:color="auto" w:fill="1B2A4A"/>
          </w:tcPr>
          <w:p w14:paraId="69150B1B" w14:textId="77777777" w:rsidR="003C4A4F" w:rsidRDefault="00000000">
            <w:r>
              <w:rPr>
                <w:b/>
                <w:color w:val="FFFFFF"/>
                <w:sz w:val="20"/>
              </w:rPr>
              <w:t>v1.1</w:t>
            </w:r>
          </w:p>
        </w:tc>
        <w:tc>
          <w:tcPr>
            <w:tcW w:w="1392" w:type="dxa"/>
            <w:shd w:val="clear" w:color="auto" w:fill="1B2A4A"/>
          </w:tcPr>
          <w:p w14:paraId="6757FBE0" w14:textId="77777777" w:rsidR="003C4A4F" w:rsidRDefault="00000000">
            <w:r>
              <w:rPr>
                <w:b/>
                <w:color w:val="FFFFFF"/>
                <w:sz w:val="20"/>
              </w:rPr>
              <w:t>v1.2</w:t>
            </w:r>
          </w:p>
        </w:tc>
        <w:tc>
          <w:tcPr>
            <w:tcW w:w="1392" w:type="dxa"/>
            <w:shd w:val="clear" w:color="auto" w:fill="1B2A4A"/>
          </w:tcPr>
          <w:p w14:paraId="35669DE3" w14:textId="77777777" w:rsidR="003C4A4F" w:rsidRDefault="00000000">
            <w:r>
              <w:rPr>
                <w:b/>
                <w:color w:val="FFFFFF"/>
                <w:sz w:val="20"/>
              </w:rPr>
              <w:t>v1.3 (31 Aug) — Resolved / Unresolved</w:t>
            </w:r>
          </w:p>
        </w:tc>
      </w:tr>
      <w:tr w:rsidR="003C4A4F" w14:paraId="12776CD4" w14:textId="77777777">
        <w:trPr>
          <w:jc w:val="center"/>
        </w:trPr>
        <w:tc>
          <w:tcPr>
            <w:tcW w:w="1392" w:type="dxa"/>
          </w:tcPr>
          <w:p w14:paraId="40C181B3" w14:textId="77777777" w:rsidR="003C4A4F" w:rsidRDefault="00000000">
            <w:r>
              <w:rPr>
                <w:sz w:val="19"/>
              </w:rPr>
              <w:t>C-01</w:t>
            </w:r>
          </w:p>
        </w:tc>
        <w:tc>
          <w:tcPr>
            <w:tcW w:w="1392" w:type="dxa"/>
          </w:tcPr>
          <w:p w14:paraId="5A99909C" w14:textId="77777777" w:rsidR="003C4A4F" w:rsidRDefault="00000000">
            <w:r>
              <w:rPr>
                <w:sz w:val="19"/>
              </w:rPr>
              <w:t>Critical</w:t>
            </w:r>
          </w:p>
        </w:tc>
        <w:tc>
          <w:tcPr>
            <w:tcW w:w="1392" w:type="dxa"/>
          </w:tcPr>
          <w:p w14:paraId="504D8FAE" w14:textId="77777777" w:rsidR="003C4A4F" w:rsidRDefault="00000000">
            <w:r>
              <w:rPr>
                <w:sz w:val="19"/>
              </w:rPr>
              <w:t>RLS disabled on core tables; broad anon grants</w:t>
            </w:r>
          </w:p>
        </w:tc>
        <w:tc>
          <w:tcPr>
            <w:tcW w:w="1392" w:type="dxa"/>
          </w:tcPr>
          <w:p w14:paraId="4A8DEC56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</w:tcPr>
          <w:p w14:paraId="41B08F2F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</w:tcPr>
          <w:p w14:paraId="2D71E627" w14:textId="77777777" w:rsidR="003C4A4F" w:rsidRDefault="00000000">
            <w:r>
              <w:rPr>
                <w:sz w:val="19"/>
              </w:rPr>
              <w:t>Fixed (live verified)</w:t>
            </w:r>
          </w:p>
        </w:tc>
        <w:tc>
          <w:tcPr>
            <w:tcW w:w="1392" w:type="dxa"/>
          </w:tcPr>
          <w:p w14:paraId="0597251D" w14:textId="77777777" w:rsidR="003C4A4F" w:rsidRDefault="00000000">
            <w:r>
              <w:rPr>
                <w:sz w:val="19"/>
              </w:rPr>
              <w:t>Resolved — Fixed (RLS+FORCE live)</w:t>
            </w:r>
          </w:p>
        </w:tc>
      </w:tr>
      <w:tr w:rsidR="003C4A4F" w14:paraId="24A0572F" w14:textId="77777777">
        <w:trPr>
          <w:jc w:val="center"/>
        </w:trPr>
        <w:tc>
          <w:tcPr>
            <w:tcW w:w="1392" w:type="dxa"/>
            <w:shd w:val="clear" w:color="auto" w:fill="F5F7FA"/>
          </w:tcPr>
          <w:p w14:paraId="0A96C9B3" w14:textId="77777777" w:rsidR="003C4A4F" w:rsidRDefault="00000000">
            <w:r>
              <w:rPr>
                <w:sz w:val="19"/>
              </w:rPr>
              <w:t>C-02</w:t>
            </w:r>
          </w:p>
        </w:tc>
        <w:tc>
          <w:tcPr>
            <w:tcW w:w="1392" w:type="dxa"/>
            <w:shd w:val="clear" w:color="auto" w:fill="F5F7FA"/>
          </w:tcPr>
          <w:p w14:paraId="55C492D8" w14:textId="77777777" w:rsidR="003C4A4F" w:rsidRDefault="00000000">
            <w:r>
              <w:rPr>
                <w:sz w:val="19"/>
              </w:rPr>
              <w:t>Critical</w:t>
            </w:r>
          </w:p>
        </w:tc>
        <w:tc>
          <w:tcPr>
            <w:tcW w:w="1392" w:type="dxa"/>
            <w:shd w:val="clear" w:color="auto" w:fill="F5F7FA"/>
          </w:tcPr>
          <w:p w14:paraId="714258DC" w14:textId="77777777" w:rsidR="003C4A4F" w:rsidRDefault="00000000">
            <w:r>
              <w:rPr>
                <w:sz w:val="19"/>
              </w:rPr>
              <w:t>service_role JWT committed in repo</w:t>
            </w:r>
          </w:p>
        </w:tc>
        <w:tc>
          <w:tcPr>
            <w:tcW w:w="1392" w:type="dxa"/>
            <w:shd w:val="clear" w:color="auto" w:fill="F5F7FA"/>
          </w:tcPr>
          <w:p w14:paraId="1957DB72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  <w:shd w:val="clear" w:color="auto" w:fill="F5F7FA"/>
          </w:tcPr>
          <w:p w14:paraId="5A8A7110" w14:textId="77777777" w:rsidR="003C4A4F" w:rsidRDefault="00000000">
            <w:r>
              <w:rPr>
                <w:sz w:val="19"/>
              </w:rPr>
              <w:t>Mitigated (removed from tree; rotate pending)</w:t>
            </w:r>
          </w:p>
        </w:tc>
        <w:tc>
          <w:tcPr>
            <w:tcW w:w="1392" w:type="dxa"/>
            <w:shd w:val="clear" w:color="auto" w:fill="F5F7FA"/>
          </w:tcPr>
          <w:p w14:paraId="0C206C0D" w14:textId="77777777" w:rsidR="003C4A4F" w:rsidRDefault="00000000">
            <w:r>
              <w:rPr>
                <w:sz w:val="19"/>
              </w:rPr>
              <w:t>Mitigated / owner-action</w:t>
            </w:r>
          </w:p>
        </w:tc>
        <w:tc>
          <w:tcPr>
            <w:tcW w:w="1392" w:type="dxa"/>
            <w:shd w:val="clear" w:color="auto" w:fill="F5F7FA"/>
          </w:tcPr>
          <w:p w14:paraId="52DDDE27" w14:textId="21600767" w:rsidR="003C4A4F" w:rsidRDefault="00000000">
            <w:r>
              <w:rPr>
                <w:sz w:val="19"/>
              </w:rPr>
              <w:t>Resolved — Fixed (keys</w:t>
            </w:r>
            <w:r w:rsidR="009B23DC">
              <w:rPr>
                <w:sz w:val="19"/>
              </w:rPr>
              <w:t xml:space="preserve"> rotated</w:t>
            </w:r>
            <w:r>
              <w:rPr>
                <w:sz w:val="19"/>
              </w:rPr>
              <w:t>)</w:t>
            </w:r>
          </w:p>
        </w:tc>
      </w:tr>
      <w:tr w:rsidR="003C4A4F" w14:paraId="1278C56E" w14:textId="77777777">
        <w:trPr>
          <w:jc w:val="center"/>
        </w:trPr>
        <w:tc>
          <w:tcPr>
            <w:tcW w:w="1392" w:type="dxa"/>
          </w:tcPr>
          <w:p w14:paraId="363D77D2" w14:textId="77777777" w:rsidR="003C4A4F" w:rsidRDefault="00000000">
            <w:r>
              <w:rPr>
                <w:sz w:val="19"/>
              </w:rPr>
              <w:t>C-03</w:t>
            </w:r>
          </w:p>
        </w:tc>
        <w:tc>
          <w:tcPr>
            <w:tcW w:w="1392" w:type="dxa"/>
          </w:tcPr>
          <w:p w14:paraId="6F2A93A5" w14:textId="77777777" w:rsidR="003C4A4F" w:rsidRDefault="00000000">
            <w:r>
              <w:rPr>
                <w:sz w:val="19"/>
              </w:rPr>
              <w:t>Critical</w:t>
            </w:r>
          </w:p>
        </w:tc>
        <w:tc>
          <w:tcPr>
            <w:tcW w:w="1392" w:type="dxa"/>
          </w:tcPr>
          <w:p w14:paraId="4F6F1168" w14:textId="77777777" w:rsidR="003C4A4F" w:rsidRDefault="00000000">
            <w:r>
              <w:rPr>
                <w:sz w:val="19"/>
              </w:rPr>
              <w:t>get_user_id_by_email DEFINER executable by anon</w:t>
            </w:r>
          </w:p>
        </w:tc>
        <w:tc>
          <w:tcPr>
            <w:tcW w:w="1392" w:type="dxa"/>
          </w:tcPr>
          <w:p w14:paraId="72FBB558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</w:tcPr>
          <w:p w14:paraId="3D68E6C2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</w:tcPr>
          <w:p w14:paraId="7C6968A1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</w:tcPr>
          <w:p w14:paraId="72DFE59E" w14:textId="77777777" w:rsidR="003C4A4F" w:rsidRDefault="00000000">
            <w:r>
              <w:rPr>
                <w:sz w:val="19"/>
              </w:rPr>
              <w:t>Resolved — Fixed</w:t>
            </w:r>
          </w:p>
        </w:tc>
      </w:tr>
      <w:tr w:rsidR="003C4A4F" w14:paraId="6C79EBB3" w14:textId="77777777">
        <w:trPr>
          <w:jc w:val="center"/>
        </w:trPr>
        <w:tc>
          <w:tcPr>
            <w:tcW w:w="1392" w:type="dxa"/>
            <w:shd w:val="clear" w:color="auto" w:fill="F5F7FA"/>
          </w:tcPr>
          <w:p w14:paraId="3E3AB725" w14:textId="77777777" w:rsidR="003C4A4F" w:rsidRDefault="00000000">
            <w:r>
              <w:rPr>
                <w:sz w:val="19"/>
              </w:rPr>
              <w:lastRenderedPageBreak/>
              <w:t>C-04</w:t>
            </w:r>
          </w:p>
        </w:tc>
        <w:tc>
          <w:tcPr>
            <w:tcW w:w="1392" w:type="dxa"/>
            <w:shd w:val="clear" w:color="auto" w:fill="F5F7FA"/>
          </w:tcPr>
          <w:p w14:paraId="6D90EA65" w14:textId="77777777" w:rsidR="003C4A4F" w:rsidRDefault="00000000">
            <w:r>
              <w:rPr>
                <w:sz w:val="19"/>
              </w:rPr>
              <w:t>Critical</w:t>
            </w:r>
          </w:p>
        </w:tc>
        <w:tc>
          <w:tcPr>
            <w:tcW w:w="1392" w:type="dxa"/>
            <w:shd w:val="clear" w:color="auto" w:fill="F5F7FA"/>
          </w:tcPr>
          <w:p w14:paraId="6B7D0A5E" w14:textId="77777777" w:rsidR="003C4A4F" w:rsidRDefault="00000000">
            <w:r>
              <w:rPr>
                <w:sz w:val="19"/>
              </w:rPr>
              <w:t>backfill_screenshot_user_id_batch DEFINER callable by anon</w:t>
            </w:r>
          </w:p>
        </w:tc>
        <w:tc>
          <w:tcPr>
            <w:tcW w:w="1392" w:type="dxa"/>
            <w:shd w:val="clear" w:color="auto" w:fill="F5F7FA"/>
          </w:tcPr>
          <w:p w14:paraId="3703A4B8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  <w:shd w:val="clear" w:color="auto" w:fill="F5F7FA"/>
          </w:tcPr>
          <w:p w14:paraId="21D30854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  <w:shd w:val="clear" w:color="auto" w:fill="F5F7FA"/>
          </w:tcPr>
          <w:p w14:paraId="37F33E0E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  <w:shd w:val="clear" w:color="auto" w:fill="F5F7FA"/>
          </w:tcPr>
          <w:p w14:paraId="09A07A21" w14:textId="77777777" w:rsidR="003C4A4F" w:rsidRDefault="00000000">
            <w:r>
              <w:rPr>
                <w:sz w:val="19"/>
              </w:rPr>
              <w:t>Resolved — Fixed</w:t>
            </w:r>
          </w:p>
        </w:tc>
      </w:tr>
      <w:tr w:rsidR="003C4A4F" w14:paraId="679373F0" w14:textId="77777777">
        <w:trPr>
          <w:jc w:val="center"/>
        </w:trPr>
        <w:tc>
          <w:tcPr>
            <w:tcW w:w="1392" w:type="dxa"/>
          </w:tcPr>
          <w:p w14:paraId="1C541635" w14:textId="77777777" w:rsidR="003C4A4F" w:rsidRDefault="00000000">
            <w:r>
              <w:rPr>
                <w:sz w:val="19"/>
              </w:rPr>
              <w:t>C-05</w:t>
            </w:r>
          </w:p>
        </w:tc>
        <w:tc>
          <w:tcPr>
            <w:tcW w:w="1392" w:type="dxa"/>
          </w:tcPr>
          <w:p w14:paraId="60E4C38C" w14:textId="77777777" w:rsidR="003C4A4F" w:rsidRDefault="00000000">
            <w:r>
              <w:rPr>
                <w:sz w:val="19"/>
              </w:rPr>
              <w:t>Critical</w:t>
            </w:r>
          </w:p>
        </w:tc>
        <w:tc>
          <w:tcPr>
            <w:tcW w:w="1392" w:type="dxa"/>
          </w:tcPr>
          <w:p w14:paraId="432EB8F6" w14:textId="77777777" w:rsidR="003C4A4F" w:rsidRDefault="00000000">
            <w:r>
              <w:rPr>
                <w:sz w:val="19"/>
              </w:rPr>
              <w:t>Storage policies overly permissive (qual/with_check true)</w:t>
            </w:r>
          </w:p>
        </w:tc>
        <w:tc>
          <w:tcPr>
            <w:tcW w:w="1392" w:type="dxa"/>
          </w:tcPr>
          <w:p w14:paraId="727A8CCE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</w:tcPr>
          <w:p w14:paraId="6278BA10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</w:tcPr>
          <w:p w14:paraId="4C86E223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</w:tcPr>
          <w:p w14:paraId="6D9E28E3" w14:textId="77777777" w:rsidR="003C4A4F" w:rsidRDefault="00000000">
            <w:r>
              <w:rPr>
                <w:sz w:val="19"/>
              </w:rPr>
              <w:t>Resolved — Fixed</w:t>
            </w:r>
          </w:p>
        </w:tc>
      </w:tr>
      <w:tr w:rsidR="003C4A4F" w14:paraId="7E8F617E" w14:textId="77777777">
        <w:trPr>
          <w:jc w:val="center"/>
        </w:trPr>
        <w:tc>
          <w:tcPr>
            <w:tcW w:w="1392" w:type="dxa"/>
            <w:shd w:val="clear" w:color="auto" w:fill="F5F7FA"/>
          </w:tcPr>
          <w:p w14:paraId="1ED3B88C" w14:textId="77777777" w:rsidR="003C4A4F" w:rsidRDefault="00000000">
            <w:r>
              <w:rPr>
                <w:sz w:val="19"/>
              </w:rPr>
              <w:t>H-01</w:t>
            </w:r>
          </w:p>
        </w:tc>
        <w:tc>
          <w:tcPr>
            <w:tcW w:w="1392" w:type="dxa"/>
            <w:shd w:val="clear" w:color="auto" w:fill="F5F7FA"/>
          </w:tcPr>
          <w:p w14:paraId="3B5B9E17" w14:textId="77777777" w:rsidR="003C4A4F" w:rsidRDefault="00000000">
            <w:r>
              <w:rPr>
                <w:sz w:val="19"/>
              </w:rPr>
              <w:t>High</w:t>
            </w:r>
          </w:p>
        </w:tc>
        <w:tc>
          <w:tcPr>
            <w:tcW w:w="1392" w:type="dxa"/>
            <w:shd w:val="clear" w:color="auto" w:fill="F5F7FA"/>
          </w:tcPr>
          <w:p w14:paraId="44CC99EB" w14:textId="77777777" w:rsidR="003C4A4F" w:rsidRDefault="00000000">
            <w:r>
              <w:rPr>
                <w:sz w:val="19"/>
              </w:rPr>
              <w:t>OAuth open callback + tokens in query string</w:t>
            </w:r>
          </w:p>
        </w:tc>
        <w:tc>
          <w:tcPr>
            <w:tcW w:w="1392" w:type="dxa"/>
            <w:shd w:val="clear" w:color="auto" w:fill="F5F7FA"/>
          </w:tcPr>
          <w:p w14:paraId="7839A3BC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  <w:shd w:val="clear" w:color="auto" w:fill="F5F7FA"/>
          </w:tcPr>
          <w:p w14:paraId="564B5B8E" w14:textId="77777777" w:rsidR="003C4A4F" w:rsidRDefault="00000000">
            <w:r>
              <w:rPr>
                <w:sz w:val="19"/>
              </w:rPr>
              <w:t>Fixed (allowlist)</w:t>
            </w:r>
          </w:p>
        </w:tc>
        <w:tc>
          <w:tcPr>
            <w:tcW w:w="1392" w:type="dxa"/>
            <w:shd w:val="clear" w:color="auto" w:fill="F5F7FA"/>
          </w:tcPr>
          <w:p w14:paraId="240444F5" w14:textId="77777777" w:rsidR="003C4A4F" w:rsidRDefault="00000000">
            <w:r>
              <w:rPr>
                <w:sz w:val="19"/>
              </w:rPr>
              <w:t>Partial (allowlist yes; tokens still in URL)</w:t>
            </w:r>
          </w:p>
        </w:tc>
        <w:tc>
          <w:tcPr>
            <w:tcW w:w="1392" w:type="dxa"/>
            <w:shd w:val="clear" w:color="auto" w:fill="F5F7FA"/>
          </w:tcPr>
          <w:p w14:paraId="52D633D5" w14:textId="5C45E410" w:rsidR="003C4A4F" w:rsidRDefault="00735814">
            <w:r>
              <w:rPr>
                <w:sz w:val="19"/>
              </w:rPr>
              <w:t xml:space="preserve">Partially </w:t>
            </w:r>
            <w:r w:rsidR="00000000">
              <w:rPr>
                <w:sz w:val="19"/>
              </w:rPr>
              <w:t>resolved — Partial (tokens still in URL)</w:t>
            </w:r>
          </w:p>
        </w:tc>
      </w:tr>
      <w:tr w:rsidR="003C4A4F" w14:paraId="33296289" w14:textId="77777777">
        <w:trPr>
          <w:jc w:val="center"/>
        </w:trPr>
        <w:tc>
          <w:tcPr>
            <w:tcW w:w="1392" w:type="dxa"/>
          </w:tcPr>
          <w:p w14:paraId="5D9C2D49" w14:textId="77777777" w:rsidR="003C4A4F" w:rsidRDefault="00000000">
            <w:r>
              <w:rPr>
                <w:sz w:val="19"/>
              </w:rPr>
              <w:t>H-02</w:t>
            </w:r>
          </w:p>
        </w:tc>
        <w:tc>
          <w:tcPr>
            <w:tcW w:w="1392" w:type="dxa"/>
          </w:tcPr>
          <w:p w14:paraId="4B8235F1" w14:textId="77777777" w:rsidR="003C4A4F" w:rsidRDefault="00000000">
            <w:r>
              <w:rPr>
                <w:sz w:val="19"/>
              </w:rPr>
              <w:t>High</w:t>
            </w:r>
          </w:p>
        </w:tc>
        <w:tc>
          <w:tcPr>
            <w:tcW w:w="1392" w:type="dxa"/>
          </w:tcPr>
          <w:p w14:paraId="5D5C3205" w14:textId="77777777" w:rsidR="003C4A4F" w:rsidRDefault="00000000">
            <w:r>
              <w:rPr>
                <w:sz w:val="19"/>
              </w:rPr>
              <w:t>Electron nodeIntegration / no contextIsolation</w:t>
            </w:r>
          </w:p>
        </w:tc>
        <w:tc>
          <w:tcPr>
            <w:tcW w:w="1392" w:type="dxa"/>
          </w:tcPr>
          <w:p w14:paraId="34F7D0FE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</w:tcPr>
          <w:p w14:paraId="22197EAF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</w:tcPr>
          <w:p w14:paraId="471DD451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</w:tcPr>
          <w:p w14:paraId="5E6711F9" w14:textId="77777777" w:rsidR="003C4A4F" w:rsidRDefault="00000000">
            <w:r>
              <w:rPr>
                <w:sz w:val="19"/>
              </w:rPr>
              <w:t>Resolved — Fixed</w:t>
            </w:r>
          </w:p>
        </w:tc>
      </w:tr>
      <w:tr w:rsidR="003C4A4F" w14:paraId="508D70E5" w14:textId="77777777">
        <w:trPr>
          <w:jc w:val="center"/>
        </w:trPr>
        <w:tc>
          <w:tcPr>
            <w:tcW w:w="1392" w:type="dxa"/>
            <w:shd w:val="clear" w:color="auto" w:fill="F5F7FA"/>
          </w:tcPr>
          <w:p w14:paraId="55B5FCE2" w14:textId="77777777" w:rsidR="003C4A4F" w:rsidRDefault="00000000">
            <w:r>
              <w:rPr>
                <w:sz w:val="19"/>
              </w:rPr>
              <w:t>H-03</w:t>
            </w:r>
          </w:p>
        </w:tc>
        <w:tc>
          <w:tcPr>
            <w:tcW w:w="1392" w:type="dxa"/>
            <w:shd w:val="clear" w:color="auto" w:fill="F5F7FA"/>
          </w:tcPr>
          <w:p w14:paraId="41B33F25" w14:textId="77777777" w:rsidR="003C4A4F" w:rsidRDefault="00000000">
            <w:r>
              <w:rPr>
                <w:sz w:val="19"/>
              </w:rPr>
              <w:t>High</w:t>
            </w:r>
          </w:p>
        </w:tc>
        <w:tc>
          <w:tcPr>
            <w:tcW w:w="1392" w:type="dxa"/>
            <w:shd w:val="clear" w:color="auto" w:fill="F5F7FA"/>
          </w:tcPr>
          <w:p w14:paraId="148A4E81" w14:textId="77777777" w:rsidR="003C4A4F" w:rsidRDefault="00000000">
            <w:r>
              <w:rPr>
                <w:sz w:val="19"/>
              </w:rPr>
              <w:t>Unauthenticated uploads to screenshot storage host</w:t>
            </w:r>
          </w:p>
        </w:tc>
        <w:tc>
          <w:tcPr>
            <w:tcW w:w="1392" w:type="dxa"/>
            <w:shd w:val="clear" w:color="auto" w:fill="F5F7FA"/>
          </w:tcPr>
          <w:p w14:paraId="18F25919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  <w:shd w:val="clear" w:color="auto" w:fill="F5F7FA"/>
          </w:tcPr>
          <w:p w14:paraId="2450CA55" w14:textId="77777777" w:rsidR="003C4A4F" w:rsidRDefault="00000000">
            <w:r>
              <w:rPr>
                <w:sz w:val="19"/>
              </w:rPr>
              <w:t>Mitigated (clients send Bearer; server TBD)</w:t>
            </w:r>
          </w:p>
        </w:tc>
        <w:tc>
          <w:tcPr>
            <w:tcW w:w="1392" w:type="dxa"/>
            <w:shd w:val="clear" w:color="auto" w:fill="F5F7FA"/>
          </w:tcPr>
          <w:p w14:paraId="4A6EE5D6" w14:textId="77777777" w:rsidR="003C4A4F" w:rsidRDefault="00000000">
            <w:r>
              <w:rPr>
                <w:sz w:val="19"/>
              </w:rPr>
              <w:t>Mitigated / owner-action</w:t>
            </w:r>
          </w:p>
        </w:tc>
        <w:tc>
          <w:tcPr>
            <w:tcW w:w="1392" w:type="dxa"/>
            <w:shd w:val="clear" w:color="auto" w:fill="F5F7FA"/>
          </w:tcPr>
          <w:p w14:paraId="1B741D1C" w14:textId="5E947C0B" w:rsidR="003C4A4F" w:rsidRDefault="00735814">
            <w:r>
              <w:rPr>
                <w:sz w:val="19"/>
              </w:rPr>
              <w:t xml:space="preserve">Partially </w:t>
            </w:r>
            <w:r w:rsidR="00000000">
              <w:rPr>
                <w:sz w:val="19"/>
              </w:rPr>
              <w:t>resolved — Mitigated (server JWT still TBD)</w:t>
            </w:r>
          </w:p>
        </w:tc>
      </w:tr>
      <w:tr w:rsidR="003C4A4F" w14:paraId="58F258C2" w14:textId="77777777">
        <w:trPr>
          <w:jc w:val="center"/>
        </w:trPr>
        <w:tc>
          <w:tcPr>
            <w:tcW w:w="1392" w:type="dxa"/>
          </w:tcPr>
          <w:p w14:paraId="5D30E418" w14:textId="77777777" w:rsidR="003C4A4F" w:rsidRDefault="00000000">
            <w:r>
              <w:rPr>
                <w:sz w:val="19"/>
              </w:rPr>
              <w:t>H-04</w:t>
            </w:r>
          </w:p>
        </w:tc>
        <w:tc>
          <w:tcPr>
            <w:tcW w:w="1392" w:type="dxa"/>
          </w:tcPr>
          <w:p w14:paraId="37AB63EE" w14:textId="77777777" w:rsidR="003C4A4F" w:rsidRDefault="00000000">
            <w:r>
              <w:rPr>
                <w:sz w:val="19"/>
              </w:rPr>
              <w:t>High</w:t>
            </w:r>
          </w:p>
        </w:tc>
        <w:tc>
          <w:tcPr>
            <w:tcW w:w="1392" w:type="dxa"/>
          </w:tcPr>
          <w:p w14:paraId="45257AED" w14:textId="77777777" w:rsidR="003C4A4F" w:rsidRDefault="00000000">
            <w:r>
              <w:rPr>
                <w:sz w:val="19"/>
              </w:rPr>
              <w:t>supabase.auth.admin.* from browser</w:t>
            </w:r>
          </w:p>
        </w:tc>
        <w:tc>
          <w:tcPr>
            <w:tcW w:w="1392" w:type="dxa"/>
          </w:tcPr>
          <w:p w14:paraId="49E9AB4A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</w:tcPr>
          <w:p w14:paraId="245D23E1" w14:textId="77777777" w:rsidR="003C4A4F" w:rsidRDefault="00000000">
            <w:r>
              <w:rPr>
                <w:sz w:val="19"/>
              </w:rPr>
              <w:t>Fixed (Edge Function)</w:t>
            </w:r>
          </w:p>
        </w:tc>
        <w:tc>
          <w:tcPr>
            <w:tcW w:w="1392" w:type="dxa"/>
          </w:tcPr>
          <w:p w14:paraId="24363B18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</w:tcPr>
          <w:p w14:paraId="4F85BEB7" w14:textId="77777777" w:rsidR="003C4A4F" w:rsidRDefault="00000000">
            <w:r>
              <w:rPr>
                <w:sz w:val="19"/>
              </w:rPr>
              <w:t>Resolved — Fixed</w:t>
            </w:r>
          </w:p>
        </w:tc>
      </w:tr>
      <w:tr w:rsidR="003C4A4F" w14:paraId="1190F670" w14:textId="77777777">
        <w:trPr>
          <w:jc w:val="center"/>
        </w:trPr>
        <w:tc>
          <w:tcPr>
            <w:tcW w:w="1392" w:type="dxa"/>
            <w:shd w:val="clear" w:color="auto" w:fill="F5F7FA"/>
          </w:tcPr>
          <w:p w14:paraId="6443E1FE" w14:textId="77777777" w:rsidR="003C4A4F" w:rsidRDefault="00000000">
            <w:r>
              <w:rPr>
                <w:sz w:val="19"/>
              </w:rPr>
              <w:t>H-05</w:t>
            </w:r>
          </w:p>
        </w:tc>
        <w:tc>
          <w:tcPr>
            <w:tcW w:w="1392" w:type="dxa"/>
            <w:shd w:val="clear" w:color="auto" w:fill="F5F7FA"/>
          </w:tcPr>
          <w:p w14:paraId="1B41AD1C" w14:textId="77777777" w:rsidR="003C4A4F" w:rsidRDefault="00000000">
            <w:r>
              <w:rPr>
                <w:sz w:val="19"/>
              </w:rPr>
              <w:t>High</w:t>
            </w:r>
          </w:p>
        </w:tc>
        <w:tc>
          <w:tcPr>
            <w:tcW w:w="1392" w:type="dxa"/>
            <w:shd w:val="clear" w:color="auto" w:fill="F5F7FA"/>
          </w:tcPr>
          <w:p w14:paraId="419ACADC" w14:textId="77777777" w:rsidR="003C4A4F" w:rsidRDefault="00000000">
            <w:r>
              <w:rPr>
                <w:sz w:val="19"/>
              </w:rPr>
              <w:t>Hardcoded anon keys (Tracker + HRMS) in source</w:t>
            </w:r>
          </w:p>
        </w:tc>
        <w:tc>
          <w:tcPr>
            <w:tcW w:w="1392" w:type="dxa"/>
            <w:shd w:val="clear" w:color="auto" w:fill="F5F7FA"/>
          </w:tcPr>
          <w:p w14:paraId="6A6542E5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  <w:shd w:val="clear" w:color="auto" w:fill="F5F7FA"/>
          </w:tcPr>
          <w:p w14:paraId="49C43763" w14:textId="77777777" w:rsidR="003C4A4F" w:rsidRDefault="00000000">
            <w:r>
              <w:rPr>
                <w:sz w:val="19"/>
              </w:rPr>
              <w:t>Fixed (env-only)</w:t>
            </w:r>
          </w:p>
        </w:tc>
        <w:tc>
          <w:tcPr>
            <w:tcW w:w="1392" w:type="dxa"/>
            <w:shd w:val="clear" w:color="auto" w:fill="F5F7FA"/>
          </w:tcPr>
          <w:p w14:paraId="078DB5E6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  <w:shd w:val="clear" w:color="auto" w:fill="F5F7FA"/>
          </w:tcPr>
          <w:p w14:paraId="6287DF5E" w14:textId="77777777" w:rsidR="003C4A4F" w:rsidRDefault="00000000">
            <w:r>
              <w:rPr>
                <w:sz w:val="19"/>
              </w:rPr>
              <w:t>Resolved — Fixed (desktop site-only)</w:t>
            </w:r>
          </w:p>
        </w:tc>
      </w:tr>
      <w:tr w:rsidR="003C4A4F" w14:paraId="3E54CB2F" w14:textId="77777777">
        <w:trPr>
          <w:jc w:val="center"/>
        </w:trPr>
        <w:tc>
          <w:tcPr>
            <w:tcW w:w="1392" w:type="dxa"/>
          </w:tcPr>
          <w:p w14:paraId="014ADFA3" w14:textId="77777777" w:rsidR="003C4A4F" w:rsidRDefault="00000000">
            <w:r>
              <w:rPr>
                <w:sz w:val="19"/>
              </w:rPr>
              <w:t>H-06</w:t>
            </w:r>
          </w:p>
        </w:tc>
        <w:tc>
          <w:tcPr>
            <w:tcW w:w="1392" w:type="dxa"/>
          </w:tcPr>
          <w:p w14:paraId="3072257D" w14:textId="77777777" w:rsidR="003C4A4F" w:rsidRDefault="00000000">
            <w:r>
              <w:rPr>
                <w:sz w:val="19"/>
              </w:rPr>
              <w:t>High</w:t>
            </w:r>
          </w:p>
        </w:tc>
        <w:tc>
          <w:tcPr>
            <w:tcW w:w="1392" w:type="dxa"/>
          </w:tcPr>
          <w:p w14:paraId="26150BDF" w14:textId="77777777" w:rsidR="003C4A4F" w:rsidRDefault="00000000">
            <w:r>
              <w:rPr>
                <w:sz w:val="19"/>
              </w:rPr>
              <w:t>UI-only admin authorization</w:t>
            </w:r>
          </w:p>
        </w:tc>
        <w:tc>
          <w:tcPr>
            <w:tcW w:w="1392" w:type="dxa"/>
          </w:tcPr>
          <w:p w14:paraId="107538BA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</w:tcPr>
          <w:p w14:paraId="7C0DF712" w14:textId="77777777" w:rsidR="003C4A4F" w:rsidRDefault="00000000">
            <w:r>
              <w:rPr>
                <w:sz w:val="19"/>
              </w:rPr>
              <w:t>Fixed (RLS + Edge)</w:t>
            </w:r>
          </w:p>
        </w:tc>
        <w:tc>
          <w:tcPr>
            <w:tcW w:w="1392" w:type="dxa"/>
          </w:tcPr>
          <w:p w14:paraId="3ECC5846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</w:tcPr>
          <w:p w14:paraId="406358DC" w14:textId="77777777" w:rsidR="003C4A4F" w:rsidRDefault="00000000">
            <w:r>
              <w:rPr>
                <w:sz w:val="19"/>
              </w:rPr>
              <w:t>Resolved — Fixed</w:t>
            </w:r>
          </w:p>
        </w:tc>
      </w:tr>
      <w:tr w:rsidR="003C4A4F" w14:paraId="449AAAFD" w14:textId="77777777">
        <w:trPr>
          <w:jc w:val="center"/>
        </w:trPr>
        <w:tc>
          <w:tcPr>
            <w:tcW w:w="1392" w:type="dxa"/>
            <w:shd w:val="clear" w:color="auto" w:fill="F5F7FA"/>
          </w:tcPr>
          <w:p w14:paraId="5603AD0E" w14:textId="77777777" w:rsidR="003C4A4F" w:rsidRDefault="00000000">
            <w:r>
              <w:rPr>
                <w:sz w:val="19"/>
              </w:rPr>
              <w:t>H-07</w:t>
            </w:r>
          </w:p>
        </w:tc>
        <w:tc>
          <w:tcPr>
            <w:tcW w:w="1392" w:type="dxa"/>
            <w:shd w:val="clear" w:color="auto" w:fill="F5F7FA"/>
          </w:tcPr>
          <w:p w14:paraId="6612C9E6" w14:textId="77777777" w:rsidR="003C4A4F" w:rsidRDefault="00000000">
            <w:r>
              <w:rPr>
                <w:sz w:val="19"/>
              </w:rPr>
              <w:t>High</w:t>
            </w:r>
          </w:p>
        </w:tc>
        <w:tc>
          <w:tcPr>
            <w:tcW w:w="1392" w:type="dxa"/>
            <w:shd w:val="clear" w:color="auto" w:fill="F5F7FA"/>
          </w:tcPr>
          <w:p w14:paraId="79D87842" w14:textId="77777777" w:rsidR="003C4A4F" w:rsidRDefault="00000000">
            <w:r>
              <w:rPr>
                <w:sz w:val="19"/>
              </w:rPr>
              <w:t>Notifications insert WITH CHECK (true)</w:t>
            </w:r>
          </w:p>
        </w:tc>
        <w:tc>
          <w:tcPr>
            <w:tcW w:w="1392" w:type="dxa"/>
            <w:shd w:val="clear" w:color="auto" w:fill="F5F7FA"/>
          </w:tcPr>
          <w:p w14:paraId="008A77EA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  <w:shd w:val="clear" w:color="auto" w:fill="F5F7FA"/>
          </w:tcPr>
          <w:p w14:paraId="5B26E9E7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  <w:shd w:val="clear" w:color="auto" w:fill="F5F7FA"/>
          </w:tcPr>
          <w:p w14:paraId="7EE82EF6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  <w:shd w:val="clear" w:color="auto" w:fill="F5F7FA"/>
          </w:tcPr>
          <w:p w14:paraId="2C5E9C30" w14:textId="77777777" w:rsidR="003C4A4F" w:rsidRDefault="00000000">
            <w:r>
              <w:rPr>
                <w:sz w:val="19"/>
              </w:rPr>
              <w:t>Resolved — Fixed</w:t>
            </w:r>
          </w:p>
        </w:tc>
      </w:tr>
      <w:tr w:rsidR="003C4A4F" w14:paraId="1B8DFC24" w14:textId="77777777">
        <w:trPr>
          <w:jc w:val="center"/>
        </w:trPr>
        <w:tc>
          <w:tcPr>
            <w:tcW w:w="1392" w:type="dxa"/>
          </w:tcPr>
          <w:p w14:paraId="7C9E85AC" w14:textId="77777777" w:rsidR="003C4A4F" w:rsidRDefault="00000000">
            <w:r>
              <w:rPr>
                <w:sz w:val="19"/>
              </w:rPr>
              <w:t>H-08</w:t>
            </w:r>
          </w:p>
        </w:tc>
        <w:tc>
          <w:tcPr>
            <w:tcW w:w="1392" w:type="dxa"/>
          </w:tcPr>
          <w:p w14:paraId="687B088D" w14:textId="77777777" w:rsidR="003C4A4F" w:rsidRDefault="00000000">
            <w:r>
              <w:rPr>
                <w:sz w:val="19"/>
              </w:rPr>
              <w:t>High</w:t>
            </w:r>
          </w:p>
        </w:tc>
        <w:tc>
          <w:tcPr>
            <w:tcW w:w="1392" w:type="dxa"/>
          </w:tcPr>
          <w:p w14:paraId="5303E6CF" w14:textId="77777777" w:rsidR="003C4A4F" w:rsidRDefault="00000000">
            <w:r>
              <w:rPr>
                <w:sz w:val="19"/>
              </w:rPr>
              <w:t>Web npm critical/high advisories</w:t>
            </w:r>
          </w:p>
        </w:tc>
        <w:tc>
          <w:tcPr>
            <w:tcW w:w="1392" w:type="dxa"/>
          </w:tcPr>
          <w:p w14:paraId="57BA6804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</w:tcPr>
          <w:p w14:paraId="253552F9" w14:textId="77777777" w:rsidR="003C4A4F" w:rsidRDefault="00000000">
            <w:r>
              <w:rPr>
                <w:sz w:val="19"/>
              </w:rPr>
              <w:t>Mitigated (upgrades)</w:t>
            </w:r>
          </w:p>
        </w:tc>
        <w:tc>
          <w:tcPr>
            <w:tcW w:w="1392" w:type="dxa"/>
          </w:tcPr>
          <w:p w14:paraId="09BCD50E" w14:textId="77777777" w:rsidR="003C4A4F" w:rsidRDefault="00000000">
            <w:r>
              <w:rPr>
                <w:sz w:val="19"/>
              </w:rPr>
              <w:t>Fixed (0 vulns)</w:t>
            </w:r>
          </w:p>
        </w:tc>
        <w:tc>
          <w:tcPr>
            <w:tcW w:w="1392" w:type="dxa"/>
          </w:tcPr>
          <w:p w14:paraId="2C462F36" w14:textId="77777777" w:rsidR="003C4A4F" w:rsidRDefault="00000000">
            <w:r>
              <w:rPr>
                <w:sz w:val="19"/>
              </w:rPr>
              <w:t>Resolved — Fixed (0 vulns)</w:t>
            </w:r>
          </w:p>
        </w:tc>
      </w:tr>
      <w:tr w:rsidR="003C4A4F" w14:paraId="3D83BD73" w14:textId="77777777">
        <w:trPr>
          <w:jc w:val="center"/>
        </w:trPr>
        <w:tc>
          <w:tcPr>
            <w:tcW w:w="1392" w:type="dxa"/>
            <w:shd w:val="clear" w:color="auto" w:fill="F5F7FA"/>
          </w:tcPr>
          <w:p w14:paraId="310EBC88" w14:textId="77777777" w:rsidR="003C4A4F" w:rsidRDefault="00000000">
            <w:r>
              <w:rPr>
                <w:sz w:val="19"/>
              </w:rPr>
              <w:t>M-01</w:t>
            </w:r>
          </w:p>
        </w:tc>
        <w:tc>
          <w:tcPr>
            <w:tcW w:w="1392" w:type="dxa"/>
            <w:shd w:val="clear" w:color="auto" w:fill="F5F7FA"/>
          </w:tcPr>
          <w:p w14:paraId="1D6383E0" w14:textId="77777777" w:rsidR="003C4A4F" w:rsidRDefault="00000000">
            <w:r>
              <w:rPr>
                <w:sz w:val="19"/>
              </w:rPr>
              <w:t>Medium</w:t>
            </w:r>
          </w:p>
        </w:tc>
        <w:tc>
          <w:tcPr>
            <w:tcW w:w="1392" w:type="dxa"/>
            <w:shd w:val="clear" w:color="auto" w:fill="F5F7FA"/>
          </w:tcPr>
          <w:p w14:paraId="0DC6F362" w14:textId="77777777" w:rsidR="003C4A4F" w:rsidRDefault="00000000">
            <w:r>
              <w:rPr>
                <w:sz w:val="19"/>
              </w:rPr>
              <w:t>Missing nginx security headers</w:t>
            </w:r>
          </w:p>
        </w:tc>
        <w:tc>
          <w:tcPr>
            <w:tcW w:w="1392" w:type="dxa"/>
            <w:shd w:val="clear" w:color="auto" w:fill="F5F7FA"/>
          </w:tcPr>
          <w:p w14:paraId="2473A343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  <w:shd w:val="clear" w:color="auto" w:fill="F5F7FA"/>
          </w:tcPr>
          <w:p w14:paraId="034AFEB6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  <w:shd w:val="clear" w:color="auto" w:fill="F5F7FA"/>
          </w:tcPr>
          <w:p w14:paraId="6F1A3686" w14:textId="77777777" w:rsidR="003C4A4F" w:rsidRDefault="00000000">
            <w:r>
              <w:rPr>
                <w:sz w:val="19"/>
              </w:rPr>
              <w:t>Mostly fixed (no HSTS in container)</w:t>
            </w:r>
          </w:p>
        </w:tc>
        <w:tc>
          <w:tcPr>
            <w:tcW w:w="1392" w:type="dxa"/>
            <w:shd w:val="clear" w:color="auto" w:fill="F5F7FA"/>
          </w:tcPr>
          <w:p w14:paraId="5BAAAB8A" w14:textId="77777777" w:rsidR="003C4A4F" w:rsidRDefault="00000000">
            <w:r>
              <w:rPr>
                <w:sz w:val="19"/>
              </w:rPr>
              <w:t>Unresolved — Mostly fixed (HSTS TBD)</w:t>
            </w:r>
          </w:p>
        </w:tc>
      </w:tr>
      <w:tr w:rsidR="003C4A4F" w14:paraId="6CAA4805" w14:textId="77777777">
        <w:trPr>
          <w:jc w:val="center"/>
        </w:trPr>
        <w:tc>
          <w:tcPr>
            <w:tcW w:w="1392" w:type="dxa"/>
          </w:tcPr>
          <w:p w14:paraId="0207C956" w14:textId="77777777" w:rsidR="003C4A4F" w:rsidRDefault="00000000">
            <w:r>
              <w:rPr>
                <w:sz w:val="19"/>
              </w:rPr>
              <w:t>M-02</w:t>
            </w:r>
          </w:p>
        </w:tc>
        <w:tc>
          <w:tcPr>
            <w:tcW w:w="1392" w:type="dxa"/>
          </w:tcPr>
          <w:p w14:paraId="7FC39293" w14:textId="77777777" w:rsidR="003C4A4F" w:rsidRDefault="00000000">
            <w:r>
              <w:rPr>
                <w:sz w:val="19"/>
              </w:rPr>
              <w:t>Medium</w:t>
            </w:r>
          </w:p>
        </w:tc>
        <w:tc>
          <w:tcPr>
            <w:tcW w:w="1392" w:type="dxa"/>
          </w:tcPr>
          <w:p w14:paraId="0CDB034D" w14:textId="77777777" w:rsidR="003C4A4F" w:rsidRDefault="00000000">
            <w:r>
              <w:rPr>
                <w:sz w:val="19"/>
              </w:rPr>
              <w:t>.env not gitignored</w:t>
            </w:r>
          </w:p>
        </w:tc>
        <w:tc>
          <w:tcPr>
            <w:tcW w:w="1392" w:type="dxa"/>
          </w:tcPr>
          <w:p w14:paraId="491A48C2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</w:tcPr>
          <w:p w14:paraId="106625A1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</w:tcPr>
          <w:p w14:paraId="39BE3B39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</w:tcPr>
          <w:p w14:paraId="51F2DA37" w14:textId="77777777" w:rsidR="003C4A4F" w:rsidRDefault="00000000">
            <w:r>
              <w:rPr>
                <w:sz w:val="19"/>
              </w:rPr>
              <w:t>Resolved — Fixed</w:t>
            </w:r>
          </w:p>
        </w:tc>
      </w:tr>
      <w:tr w:rsidR="003C4A4F" w14:paraId="38E256A8" w14:textId="77777777">
        <w:trPr>
          <w:jc w:val="center"/>
        </w:trPr>
        <w:tc>
          <w:tcPr>
            <w:tcW w:w="1392" w:type="dxa"/>
            <w:shd w:val="clear" w:color="auto" w:fill="F5F7FA"/>
          </w:tcPr>
          <w:p w14:paraId="5B99D210" w14:textId="77777777" w:rsidR="003C4A4F" w:rsidRDefault="00000000">
            <w:r>
              <w:rPr>
                <w:sz w:val="19"/>
              </w:rPr>
              <w:t>M-03</w:t>
            </w:r>
          </w:p>
        </w:tc>
        <w:tc>
          <w:tcPr>
            <w:tcW w:w="1392" w:type="dxa"/>
            <w:shd w:val="clear" w:color="auto" w:fill="F5F7FA"/>
          </w:tcPr>
          <w:p w14:paraId="371C9F88" w14:textId="77777777" w:rsidR="003C4A4F" w:rsidRDefault="00000000">
            <w:r>
              <w:rPr>
                <w:sz w:val="19"/>
              </w:rPr>
              <w:t>Medium</w:t>
            </w:r>
          </w:p>
        </w:tc>
        <w:tc>
          <w:tcPr>
            <w:tcW w:w="1392" w:type="dxa"/>
            <w:shd w:val="clear" w:color="auto" w:fill="F5F7FA"/>
          </w:tcPr>
          <w:p w14:paraId="6020F793" w14:textId="77777777" w:rsidR="003C4A4F" w:rsidRDefault="00000000">
            <w:r>
              <w:rPr>
                <w:sz w:val="19"/>
              </w:rPr>
              <w:t>Self-hosted CI/CD + secrets / build-args</w:t>
            </w:r>
          </w:p>
        </w:tc>
        <w:tc>
          <w:tcPr>
            <w:tcW w:w="1392" w:type="dxa"/>
            <w:shd w:val="clear" w:color="auto" w:fill="F5F7FA"/>
          </w:tcPr>
          <w:p w14:paraId="6BC6B411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  <w:shd w:val="clear" w:color="auto" w:fill="F5F7FA"/>
          </w:tcPr>
          <w:p w14:paraId="40F6DF12" w14:textId="77777777" w:rsidR="003C4A4F" w:rsidRDefault="00000000">
            <w:r>
              <w:rPr>
                <w:sz w:val="19"/>
              </w:rPr>
              <w:t>Mitigated</w:t>
            </w:r>
          </w:p>
        </w:tc>
        <w:tc>
          <w:tcPr>
            <w:tcW w:w="1392" w:type="dxa"/>
            <w:shd w:val="clear" w:color="auto" w:fill="F5F7FA"/>
          </w:tcPr>
          <w:p w14:paraId="59D888C8" w14:textId="77777777" w:rsidR="003C4A4F" w:rsidRDefault="00000000">
            <w:r>
              <w:rPr>
                <w:sz w:val="19"/>
              </w:rPr>
              <w:t>Mitigated</w:t>
            </w:r>
          </w:p>
        </w:tc>
        <w:tc>
          <w:tcPr>
            <w:tcW w:w="1392" w:type="dxa"/>
            <w:shd w:val="clear" w:color="auto" w:fill="F5F7FA"/>
          </w:tcPr>
          <w:p w14:paraId="6304594A" w14:textId="77777777" w:rsidR="003C4A4F" w:rsidRDefault="00000000">
            <w:r>
              <w:rPr>
                <w:sz w:val="19"/>
              </w:rPr>
              <w:t>Unresolved — Mitigated</w:t>
            </w:r>
          </w:p>
        </w:tc>
      </w:tr>
      <w:tr w:rsidR="003C4A4F" w14:paraId="458373F4" w14:textId="77777777">
        <w:trPr>
          <w:jc w:val="center"/>
        </w:trPr>
        <w:tc>
          <w:tcPr>
            <w:tcW w:w="1392" w:type="dxa"/>
          </w:tcPr>
          <w:p w14:paraId="5E233EA6" w14:textId="77777777" w:rsidR="003C4A4F" w:rsidRDefault="00000000">
            <w:r>
              <w:rPr>
                <w:sz w:val="19"/>
              </w:rPr>
              <w:t>M-04</w:t>
            </w:r>
          </w:p>
        </w:tc>
        <w:tc>
          <w:tcPr>
            <w:tcW w:w="1392" w:type="dxa"/>
          </w:tcPr>
          <w:p w14:paraId="09275B6C" w14:textId="77777777" w:rsidR="003C4A4F" w:rsidRDefault="00000000">
            <w:r>
              <w:rPr>
                <w:sz w:val="19"/>
              </w:rPr>
              <w:t>Medium</w:t>
            </w:r>
          </w:p>
        </w:tc>
        <w:tc>
          <w:tcPr>
            <w:tcW w:w="1392" w:type="dxa"/>
          </w:tcPr>
          <w:p w14:paraId="45EAEE0A" w14:textId="77777777" w:rsidR="003C4A4F" w:rsidRDefault="00000000">
            <w:r>
              <w:rPr>
                <w:sz w:val="19"/>
              </w:rPr>
              <w:t>Dual deploy paths (Pages + Docker)</w:t>
            </w:r>
          </w:p>
        </w:tc>
        <w:tc>
          <w:tcPr>
            <w:tcW w:w="1392" w:type="dxa"/>
          </w:tcPr>
          <w:p w14:paraId="60BACB20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</w:tcPr>
          <w:p w14:paraId="790F6E20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</w:tcPr>
          <w:p w14:paraId="6000CA38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</w:tcPr>
          <w:p w14:paraId="195AA548" w14:textId="77777777" w:rsidR="003C4A4F" w:rsidRDefault="00000000">
            <w:r>
              <w:rPr>
                <w:sz w:val="19"/>
              </w:rPr>
              <w:t>Resolved — Fixed</w:t>
            </w:r>
          </w:p>
        </w:tc>
      </w:tr>
      <w:tr w:rsidR="003C4A4F" w14:paraId="4F682DD8" w14:textId="77777777">
        <w:trPr>
          <w:jc w:val="center"/>
        </w:trPr>
        <w:tc>
          <w:tcPr>
            <w:tcW w:w="1392" w:type="dxa"/>
            <w:shd w:val="clear" w:color="auto" w:fill="F5F7FA"/>
          </w:tcPr>
          <w:p w14:paraId="5F042557" w14:textId="77777777" w:rsidR="003C4A4F" w:rsidRDefault="00000000">
            <w:r>
              <w:rPr>
                <w:sz w:val="19"/>
              </w:rPr>
              <w:lastRenderedPageBreak/>
              <w:t>M-05</w:t>
            </w:r>
          </w:p>
        </w:tc>
        <w:tc>
          <w:tcPr>
            <w:tcW w:w="1392" w:type="dxa"/>
            <w:shd w:val="clear" w:color="auto" w:fill="F5F7FA"/>
          </w:tcPr>
          <w:p w14:paraId="3D19624F" w14:textId="77777777" w:rsidR="003C4A4F" w:rsidRDefault="00000000">
            <w:r>
              <w:rPr>
                <w:sz w:val="19"/>
              </w:rPr>
              <w:t>Medium</w:t>
            </w:r>
          </w:p>
        </w:tc>
        <w:tc>
          <w:tcPr>
            <w:tcW w:w="1392" w:type="dxa"/>
            <w:shd w:val="clear" w:color="auto" w:fill="F5F7FA"/>
          </w:tcPr>
          <w:p w14:paraId="11DD332A" w14:textId="77777777" w:rsidR="003C4A4F" w:rsidRDefault="00000000">
            <w:r>
              <w:rPr>
                <w:sz w:val="19"/>
              </w:rPr>
              <w:t>Cross-project HRMS Supabase client</w:t>
            </w:r>
          </w:p>
        </w:tc>
        <w:tc>
          <w:tcPr>
            <w:tcW w:w="1392" w:type="dxa"/>
            <w:shd w:val="clear" w:color="auto" w:fill="F5F7FA"/>
          </w:tcPr>
          <w:p w14:paraId="6E008A27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  <w:shd w:val="clear" w:color="auto" w:fill="F5F7FA"/>
          </w:tcPr>
          <w:p w14:paraId="25C0E757" w14:textId="77777777" w:rsidR="003C4A4F" w:rsidRDefault="00000000">
            <w:r>
              <w:rPr>
                <w:sz w:val="19"/>
              </w:rPr>
              <w:t>Mitigated</w:t>
            </w:r>
          </w:p>
        </w:tc>
        <w:tc>
          <w:tcPr>
            <w:tcW w:w="1392" w:type="dxa"/>
            <w:shd w:val="clear" w:color="auto" w:fill="F5F7FA"/>
          </w:tcPr>
          <w:p w14:paraId="7477C11B" w14:textId="77777777" w:rsidR="003C4A4F" w:rsidRDefault="00000000">
            <w:r>
              <w:rPr>
                <w:sz w:val="19"/>
              </w:rPr>
              <w:t>Mitigated</w:t>
            </w:r>
          </w:p>
        </w:tc>
        <w:tc>
          <w:tcPr>
            <w:tcW w:w="1392" w:type="dxa"/>
            <w:shd w:val="clear" w:color="auto" w:fill="F5F7FA"/>
          </w:tcPr>
          <w:p w14:paraId="3138141B" w14:textId="77777777" w:rsidR="003C4A4F" w:rsidRDefault="00000000">
            <w:r>
              <w:rPr>
                <w:sz w:val="19"/>
              </w:rPr>
              <w:t>Unresolved — Mitigated (HRMS RLS TBD)</w:t>
            </w:r>
          </w:p>
        </w:tc>
      </w:tr>
      <w:tr w:rsidR="003C4A4F" w14:paraId="2AB94A81" w14:textId="77777777">
        <w:trPr>
          <w:jc w:val="center"/>
        </w:trPr>
        <w:tc>
          <w:tcPr>
            <w:tcW w:w="1392" w:type="dxa"/>
          </w:tcPr>
          <w:p w14:paraId="6AB38FBB" w14:textId="77777777" w:rsidR="003C4A4F" w:rsidRDefault="00000000">
            <w:r>
              <w:rPr>
                <w:sz w:val="19"/>
              </w:rPr>
              <w:t>M-06</w:t>
            </w:r>
          </w:p>
        </w:tc>
        <w:tc>
          <w:tcPr>
            <w:tcW w:w="1392" w:type="dxa"/>
          </w:tcPr>
          <w:p w14:paraId="059DF817" w14:textId="77777777" w:rsidR="003C4A4F" w:rsidRDefault="00000000">
            <w:r>
              <w:rPr>
                <w:sz w:val="19"/>
              </w:rPr>
              <w:t>Medium</w:t>
            </w:r>
          </w:p>
        </w:tc>
        <w:tc>
          <w:tcPr>
            <w:tcW w:w="1392" w:type="dxa"/>
          </w:tcPr>
          <w:p w14:paraId="18434733" w14:textId="77777777" w:rsidR="003C4A4F" w:rsidRDefault="00000000">
            <w:r>
              <w:rPr>
                <w:sz w:val="19"/>
              </w:rPr>
              <w:t>Password login /login/direct in production</w:t>
            </w:r>
          </w:p>
        </w:tc>
        <w:tc>
          <w:tcPr>
            <w:tcW w:w="1392" w:type="dxa"/>
          </w:tcPr>
          <w:p w14:paraId="680F35E2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</w:tcPr>
          <w:p w14:paraId="2A930E72" w14:textId="77777777" w:rsidR="003C4A4F" w:rsidRDefault="00000000">
            <w:r>
              <w:rPr>
                <w:sz w:val="19"/>
              </w:rPr>
              <w:t>Fixed (DEV-only)</w:t>
            </w:r>
          </w:p>
        </w:tc>
        <w:tc>
          <w:tcPr>
            <w:tcW w:w="1392" w:type="dxa"/>
          </w:tcPr>
          <w:p w14:paraId="669E021B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</w:tcPr>
          <w:p w14:paraId="56C3A5B7" w14:textId="77777777" w:rsidR="003C4A4F" w:rsidRDefault="00000000">
            <w:r>
              <w:rPr>
                <w:sz w:val="19"/>
              </w:rPr>
              <w:t>Resolved — Fixed</w:t>
            </w:r>
          </w:p>
        </w:tc>
      </w:tr>
      <w:tr w:rsidR="003C4A4F" w14:paraId="76285F2B" w14:textId="77777777">
        <w:trPr>
          <w:jc w:val="center"/>
        </w:trPr>
        <w:tc>
          <w:tcPr>
            <w:tcW w:w="1392" w:type="dxa"/>
            <w:shd w:val="clear" w:color="auto" w:fill="F5F7FA"/>
          </w:tcPr>
          <w:p w14:paraId="216BF55B" w14:textId="77777777" w:rsidR="003C4A4F" w:rsidRDefault="00000000">
            <w:r>
              <w:rPr>
                <w:sz w:val="19"/>
              </w:rPr>
              <w:t>M-07</w:t>
            </w:r>
          </w:p>
        </w:tc>
        <w:tc>
          <w:tcPr>
            <w:tcW w:w="1392" w:type="dxa"/>
            <w:shd w:val="clear" w:color="auto" w:fill="F5F7FA"/>
          </w:tcPr>
          <w:p w14:paraId="45B06A44" w14:textId="77777777" w:rsidR="003C4A4F" w:rsidRDefault="00000000">
            <w:r>
              <w:rPr>
                <w:sz w:val="19"/>
              </w:rPr>
              <w:t>Medium</w:t>
            </w:r>
          </w:p>
        </w:tc>
        <w:tc>
          <w:tcPr>
            <w:tcW w:w="1392" w:type="dxa"/>
            <w:shd w:val="clear" w:color="auto" w:fill="F5F7FA"/>
          </w:tcPr>
          <w:p w14:paraId="1BE9941D" w14:textId="77777777" w:rsidR="003C4A4F" w:rsidRDefault="00000000">
            <w:r>
              <w:rPr>
                <w:sz w:val="19"/>
              </w:rPr>
              <w:t>DEFINER surface + mutable search_path</w:t>
            </w:r>
          </w:p>
        </w:tc>
        <w:tc>
          <w:tcPr>
            <w:tcW w:w="1392" w:type="dxa"/>
            <w:shd w:val="clear" w:color="auto" w:fill="F5F7FA"/>
          </w:tcPr>
          <w:p w14:paraId="6AE3D51B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  <w:shd w:val="clear" w:color="auto" w:fill="F5F7FA"/>
          </w:tcPr>
          <w:p w14:paraId="41734BF8" w14:textId="77777777" w:rsidR="003C4A4F" w:rsidRDefault="00000000">
            <w:r>
              <w:rPr>
                <w:sz w:val="19"/>
              </w:rPr>
              <w:t>Mitigated</w:t>
            </w:r>
          </w:p>
        </w:tc>
        <w:tc>
          <w:tcPr>
            <w:tcW w:w="1392" w:type="dxa"/>
            <w:shd w:val="clear" w:color="auto" w:fill="F5F7FA"/>
          </w:tcPr>
          <w:p w14:paraId="7F3636F1" w14:textId="77777777" w:rsidR="003C4A4F" w:rsidRDefault="00000000">
            <w:r>
              <w:rPr>
                <w:sz w:val="19"/>
              </w:rPr>
              <w:t>Partial (46 WARN)</w:t>
            </w:r>
          </w:p>
        </w:tc>
        <w:tc>
          <w:tcPr>
            <w:tcW w:w="1392" w:type="dxa"/>
            <w:shd w:val="clear" w:color="auto" w:fill="F5F7FA"/>
          </w:tcPr>
          <w:p w14:paraId="5DE6B130" w14:textId="77777777" w:rsidR="003C4A4F" w:rsidRDefault="00000000">
            <w:r>
              <w:rPr>
                <w:sz w:val="19"/>
              </w:rPr>
              <w:t>Unresolved — Partial (46 WARN)</w:t>
            </w:r>
          </w:p>
        </w:tc>
      </w:tr>
      <w:tr w:rsidR="003C4A4F" w14:paraId="4C6D96FD" w14:textId="77777777">
        <w:trPr>
          <w:jc w:val="center"/>
        </w:trPr>
        <w:tc>
          <w:tcPr>
            <w:tcW w:w="1392" w:type="dxa"/>
          </w:tcPr>
          <w:p w14:paraId="05D7E192" w14:textId="77777777" w:rsidR="003C4A4F" w:rsidRDefault="00000000">
            <w:r>
              <w:rPr>
                <w:sz w:val="19"/>
              </w:rPr>
              <w:t>M-08</w:t>
            </w:r>
          </w:p>
        </w:tc>
        <w:tc>
          <w:tcPr>
            <w:tcW w:w="1392" w:type="dxa"/>
          </w:tcPr>
          <w:p w14:paraId="45F555B6" w14:textId="77777777" w:rsidR="003C4A4F" w:rsidRDefault="00000000">
            <w:r>
              <w:rPr>
                <w:sz w:val="19"/>
              </w:rPr>
              <w:t>Medium</w:t>
            </w:r>
          </w:p>
        </w:tc>
        <w:tc>
          <w:tcPr>
            <w:tcW w:w="1392" w:type="dxa"/>
          </w:tcPr>
          <w:p w14:paraId="6FE5FF61" w14:textId="77777777" w:rsidR="003C4A4F" w:rsidRDefault="00000000">
            <w:r>
              <w:rPr>
                <w:sz w:val="19"/>
              </w:rPr>
              <w:t>Projects/tasks SELECT qual: true</w:t>
            </w:r>
          </w:p>
        </w:tc>
        <w:tc>
          <w:tcPr>
            <w:tcW w:w="1392" w:type="dxa"/>
          </w:tcPr>
          <w:p w14:paraId="65832B64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</w:tcPr>
          <w:p w14:paraId="74247E9B" w14:textId="77777777" w:rsidR="003C4A4F" w:rsidRDefault="00000000">
            <w:r>
              <w:rPr>
                <w:sz w:val="19"/>
              </w:rPr>
              <w:t>Fixed (projects scoped)</w:t>
            </w:r>
          </w:p>
        </w:tc>
        <w:tc>
          <w:tcPr>
            <w:tcW w:w="1392" w:type="dxa"/>
          </w:tcPr>
          <w:p w14:paraId="3719F400" w14:textId="77777777" w:rsidR="003C4A4F" w:rsidRDefault="00000000">
            <w:r>
              <w:rPr>
                <w:sz w:val="19"/>
              </w:rPr>
              <w:t>Mostly fixed (tasks still org-wide)</w:t>
            </w:r>
          </w:p>
        </w:tc>
        <w:tc>
          <w:tcPr>
            <w:tcW w:w="1392" w:type="dxa"/>
          </w:tcPr>
          <w:p w14:paraId="79B268DB" w14:textId="77777777" w:rsidR="003C4A4F" w:rsidRDefault="00000000">
            <w:r>
              <w:rPr>
                <w:sz w:val="19"/>
              </w:rPr>
              <w:t>Unresolved — Mostly fixed (tasks org-wide)</w:t>
            </w:r>
          </w:p>
        </w:tc>
      </w:tr>
      <w:tr w:rsidR="003C4A4F" w14:paraId="1B322364" w14:textId="77777777">
        <w:trPr>
          <w:jc w:val="center"/>
        </w:trPr>
        <w:tc>
          <w:tcPr>
            <w:tcW w:w="1392" w:type="dxa"/>
            <w:shd w:val="clear" w:color="auto" w:fill="F5F7FA"/>
          </w:tcPr>
          <w:p w14:paraId="23464473" w14:textId="77777777" w:rsidR="003C4A4F" w:rsidRDefault="00000000">
            <w:r>
              <w:rPr>
                <w:sz w:val="19"/>
              </w:rPr>
              <w:t>M-09</w:t>
            </w:r>
          </w:p>
        </w:tc>
        <w:tc>
          <w:tcPr>
            <w:tcW w:w="1392" w:type="dxa"/>
            <w:shd w:val="clear" w:color="auto" w:fill="F5F7FA"/>
          </w:tcPr>
          <w:p w14:paraId="59BCAFC4" w14:textId="77777777" w:rsidR="003C4A4F" w:rsidRDefault="00000000">
            <w:r>
              <w:rPr>
                <w:sz w:val="19"/>
              </w:rPr>
              <w:t>Medium</w:t>
            </w:r>
          </w:p>
        </w:tc>
        <w:tc>
          <w:tcPr>
            <w:tcW w:w="1392" w:type="dxa"/>
            <w:shd w:val="clear" w:color="auto" w:fill="F5F7FA"/>
          </w:tcPr>
          <w:p w14:paraId="36AFD0B0" w14:textId="77777777" w:rsidR="003C4A4F" w:rsidRDefault="00000000">
            <w:r>
              <w:rPr>
                <w:sz w:val="19"/>
              </w:rPr>
              <w:t>Desktop app_versions over-broad SQL</w:t>
            </w:r>
          </w:p>
        </w:tc>
        <w:tc>
          <w:tcPr>
            <w:tcW w:w="1392" w:type="dxa"/>
            <w:shd w:val="clear" w:color="auto" w:fill="F5F7FA"/>
          </w:tcPr>
          <w:p w14:paraId="11E5CBA7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  <w:shd w:val="clear" w:color="auto" w:fill="F5F7FA"/>
          </w:tcPr>
          <w:p w14:paraId="37C285BC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  <w:shd w:val="clear" w:color="auto" w:fill="F5F7FA"/>
          </w:tcPr>
          <w:p w14:paraId="3C913C63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  <w:shd w:val="clear" w:color="auto" w:fill="F5F7FA"/>
          </w:tcPr>
          <w:p w14:paraId="2AC6798F" w14:textId="77777777" w:rsidR="003C4A4F" w:rsidRDefault="00000000">
            <w:r>
              <w:rPr>
                <w:sz w:val="19"/>
              </w:rPr>
              <w:t>Resolved — Fixed</w:t>
            </w:r>
          </w:p>
        </w:tc>
      </w:tr>
      <w:tr w:rsidR="003C4A4F" w14:paraId="51EFA7D0" w14:textId="77777777">
        <w:trPr>
          <w:jc w:val="center"/>
        </w:trPr>
        <w:tc>
          <w:tcPr>
            <w:tcW w:w="1392" w:type="dxa"/>
          </w:tcPr>
          <w:p w14:paraId="6D846EE5" w14:textId="77777777" w:rsidR="003C4A4F" w:rsidRDefault="00000000">
            <w:r>
              <w:rPr>
                <w:sz w:val="19"/>
              </w:rPr>
              <w:t>M-10</w:t>
            </w:r>
          </w:p>
        </w:tc>
        <w:tc>
          <w:tcPr>
            <w:tcW w:w="1392" w:type="dxa"/>
          </w:tcPr>
          <w:p w14:paraId="0C9F308B" w14:textId="77777777" w:rsidR="003C4A4F" w:rsidRDefault="00000000">
            <w:r>
              <w:rPr>
                <w:sz w:val="19"/>
              </w:rPr>
              <w:t>Medium</w:t>
            </w:r>
          </w:p>
        </w:tc>
        <w:tc>
          <w:tcPr>
            <w:tcW w:w="1392" w:type="dxa"/>
          </w:tcPr>
          <w:p w14:paraId="521606F5" w14:textId="77777777" w:rsidR="003C4A4F" w:rsidRDefault="00000000">
            <w:r>
              <w:rPr>
                <w:sz w:val="19"/>
              </w:rPr>
              <w:t>Desktop npm high advisories</w:t>
            </w:r>
          </w:p>
        </w:tc>
        <w:tc>
          <w:tcPr>
            <w:tcW w:w="1392" w:type="dxa"/>
          </w:tcPr>
          <w:p w14:paraId="3215C344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</w:tcPr>
          <w:p w14:paraId="07F0CE84" w14:textId="77777777" w:rsidR="003C4A4F" w:rsidRDefault="00000000">
            <w:r>
              <w:rPr>
                <w:sz w:val="19"/>
              </w:rPr>
              <w:t>Mitigated</w:t>
            </w:r>
          </w:p>
        </w:tc>
        <w:tc>
          <w:tcPr>
            <w:tcW w:w="1392" w:type="dxa"/>
          </w:tcPr>
          <w:p w14:paraId="3C2F4404" w14:textId="77777777" w:rsidR="003C4A4F" w:rsidRDefault="00000000">
            <w:r>
              <w:rPr>
                <w:sz w:val="19"/>
              </w:rPr>
              <w:t>Open (3 high)</w:t>
            </w:r>
          </w:p>
        </w:tc>
        <w:tc>
          <w:tcPr>
            <w:tcW w:w="1392" w:type="dxa"/>
          </w:tcPr>
          <w:p w14:paraId="7C5131C7" w14:textId="77777777" w:rsidR="003C4A4F" w:rsidRDefault="00000000">
            <w:r>
              <w:rPr>
                <w:sz w:val="19"/>
              </w:rPr>
              <w:t>Unresolved — Open (3 high)</w:t>
            </w:r>
          </w:p>
        </w:tc>
      </w:tr>
      <w:tr w:rsidR="003C4A4F" w14:paraId="1DF22868" w14:textId="77777777">
        <w:trPr>
          <w:jc w:val="center"/>
        </w:trPr>
        <w:tc>
          <w:tcPr>
            <w:tcW w:w="1392" w:type="dxa"/>
            <w:shd w:val="clear" w:color="auto" w:fill="F5F7FA"/>
          </w:tcPr>
          <w:p w14:paraId="7205AE9A" w14:textId="77777777" w:rsidR="003C4A4F" w:rsidRDefault="00000000">
            <w:r>
              <w:rPr>
                <w:sz w:val="19"/>
              </w:rPr>
              <w:t>L-01</w:t>
            </w:r>
          </w:p>
        </w:tc>
        <w:tc>
          <w:tcPr>
            <w:tcW w:w="1392" w:type="dxa"/>
            <w:shd w:val="clear" w:color="auto" w:fill="F5F7FA"/>
          </w:tcPr>
          <w:p w14:paraId="5F083431" w14:textId="77777777" w:rsidR="003C4A4F" w:rsidRDefault="00000000">
            <w:r>
              <w:rPr>
                <w:sz w:val="19"/>
              </w:rPr>
              <w:t>Low</w:t>
            </w:r>
          </w:p>
        </w:tc>
        <w:tc>
          <w:tcPr>
            <w:tcW w:w="1392" w:type="dxa"/>
            <w:shd w:val="clear" w:color="auto" w:fill="F5F7FA"/>
          </w:tcPr>
          <w:p w14:paraId="58C72B85" w14:textId="77777777" w:rsidR="003C4A4F" w:rsidRDefault="00000000">
            <w:r>
              <w:rPr>
                <w:sz w:val="19"/>
              </w:rPr>
              <w:t>Public buckets avatars / tracker-application</w:t>
            </w:r>
          </w:p>
        </w:tc>
        <w:tc>
          <w:tcPr>
            <w:tcW w:w="1392" w:type="dxa"/>
            <w:shd w:val="clear" w:color="auto" w:fill="F5F7FA"/>
          </w:tcPr>
          <w:p w14:paraId="6BDD607C" w14:textId="77777777" w:rsidR="003C4A4F" w:rsidRDefault="00000000">
            <w:r>
              <w:rPr>
                <w:sz w:val="19"/>
              </w:rPr>
              <w:t>Open (review)</w:t>
            </w:r>
          </w:p>
        </w:tc>
        <w:tc>
          <w:tcPr>
            <w:tcW w:w="1392" w:type="dxa"/>
            <w:shd w:val="clear" w:color="auto" w:fill="F5F7FA"/>
          </w:tcPr>
          <w:p w14:paraId="26CB66B7" w14:textId="77777777" w:rsidR="003C4A4F" w:rsidRDefault="00000000">
            <w:r>
              <w:rPr>
                <w:sz w:val="19"/>
              </w:rPr>
              <w:t>Accepted</w:t>
            </w:r>
          </w:p>
        </w:tc>
        <w:tc>
          <w:tcPr>
            <w:tcW w:w="1392" w:type="dxa"/>
            <w:shd w:val="clear" w:color="auto" w:fill="F5F7FA"/>
          </w:tcPr>
          <w:p w14:paraId="64304316" w14:textId="77777777" w:rsidR="003C4A4F" w:rsidRDefault="00000000">
            <w:r>
              <w:rPr>
                <w:sz w:val="19"/>
              </w:rPr>
              <w:t>Accepted</w:t>
            </w:r>
          </w:p>
        </w:tc>
        <w:tc>
          <w:tcPr>
            <w:tcW w:w="1392" w:type="dxa"/>
            <w:shd w:val="clear" w:color="auto" w:fill="F5F7FA"/>
          </w:tcPr>
          <w:p w14:paraId="2A8A7D35" w14:textId="77777777" w:rsidR="003C4A4F" w:rsidRDefault="00000000">
            <w:r>
              <w:rPr>
                <w:sz w:val="19"/>
              </w:rPr>
              <w:t>Resolved — Accepted</w:t>
            </w:r>
          </w:p>
        </w:tc>
      </w:tr>
      <w:tr w:rsidR="003C4A4F" w14:paraId="137401F7" w14:textId="77777777">
        <w:trPr>
          <w:jc w:val="center"/>
        </w:trPr>
        <w:tc>
          <w:tcPr>
            <w:tcW w:w="1392" w:type="dxa"/>
          </w:tcPr>
          <w:p w14:paraId="6E04E290" w14:textId="77777777" w:rsidR="003C4A4F" w:rsidRDefault="00000000">
            <w:r>
              <w:rPr>
                <w:sz w:val="19"/>
              </w:rPr>
              <w:t>L-02</w:t>
            </w:r>
          </w:p>
        </w:tc>
        <w:tc>
          <w:tcPr>
            <w:tcW w:w="1392" w:type="dxa"/>
          </w:tcPr>
          <w:p w14:paraId="4C74A4C6" w14:textId="77777777" w:rsidR="003C4A4F" w:rsidRDefault="00000000">
            <w:r>
              <w:rPr>
                <w:sz w:val="19"/>
              </w:rPr>
              <w:t>Low</w:t>
            </w:r>
          </w:p>
        </w:tc>
        <w:tc>
          <w:tcPr>
            <w:tcW w:w="1392" w:type="dxa"/>
          </w:tcPr>
          <w:p w14:paraId="31E22083" w14:textId="77777777" w:rsidR="003C4A4F" w:rsidRDefault="00000000">
            <w:r>
              <w:rPr>
                <w:sz w:val="19"/>
              </w:rPr>
              <w:t>OAuth debug console logging</w:t>
            </w:r>
          </w:p>
        </w:tc>
        <w:tc>
          <w:tcPr>
            <w:tcW w:w="1392" w:type="dxa"/>
          </w:tcPr>
          <w:p w14:paraId="4B062099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</w:tcPr>
          <w:p w14:paraId="451D73B6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</w:tcPr>
          <w:p w14:paraId="15ECD6B3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392" w:type="dxa"/>
          </w:tcPr>
          <w:p w14:paraId="39F552BD" w14:textId="77777777" w:rsidR="003C4A4F" w:rsidRDefault="00000000">
            <w:r>
              <w:rPr>
                <w:sz w:val="19"/>
              </w:rPr>
              <w:t>Resolved — Fixed</w:t>
            </w:r>
          </w:p>
        </w:tc>
      </w:tr>
      <w:tr w:rsidR="003C4A4F" w14:paraId="43FA21FE" w14:textId="77777777">
        <w:trPr>
          <w:jc w:val="center"/>
        </w:trPr>
        <w:tc>
          <w:tcPr>
            <w:tcW w:w="1392" w:type="dxa"/>
            <w:shd w:val="clear" w:color="auto" w:fill="F5F7FA"/>
          </w:tcPr>
          <w:p w14:paraId="647C2A62" w14:textId="77777777" w:rsidR="003C4A4F" w:rsidRDefault="00000000">
            <w:r>
              <w:rPr>
                <w:sz w:val="19"/>
              </w:rPr>
              <w:t>L-03</w:t>
            </w:r>
          </w:p>
        </w:tc>
        <w:tc>
          <w:tcPr>
            <w:tcW w:w="1392" w:type="dxa"/>
            <w:shd w:val="clear" w:color="auto" w:fill="F5F7FA"/>
          </w:tcPr>
          <w:p w14:paraId="0A72E0A6" w14:textId="77777777" w:rsidR="003C4A4F" w:rsidRDefault="00000000">
            <w:r>
              <w:rPr>
                <w:sz w:val="19"/>
              </w:rPr>
              <w:t>Low</w:t>
            </w:r>
          </w:p>
        </w:tc>
        <w:tc>
          <w:tcPr>
            <w:tcW w:w="1392" w:type="dxa"/>
            <w:shd w:val="clear" w:color="auto" w:fill="F5F7FA"/>
          </w:tcPr>
          <w:p w14:paraId="7420FB1F" w14:textId="77777777" w:rsidR="003C4A4F" w:rsidRDefault="00000000">
            <w:r>
              <w:rPr>
                <w:sz w:val="19"/>
              </w:rPr>
              <w:t>Screenshot volume / privacy sensitivity</w:t>
            </w:r>
          </w:p>
        </w:tc>
        <w:tc>
          <w:tcPr>
            <w:tcW w:w="1392" w:type="dxa"/>
            <w:shd w:val="clear" w:color="auto" w:fill="F5F7FA"/>
          </w:tcPr>
          <w:p w14:paraId="304EC4A8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  <w:shd w:val="clear" w:color="auto" w:fill="F5F7FA"/>
          </w:tcPr>
          <w:p w14:paraId="58DB2630" w14:textId="77777777" w:rsidR="003C4A4F" w:rsidRDefault="00000000">
            <w:r>
              <w:rPr>
                <w:sz w:val="19"/>
              </w:rPr>
              <w:t>Mitigated (doc)</w:t>
            </w:r>
          </w:p>
        </w:tc>
        <w:tc>
          <w:tcPr>
            <w:tcW w:w="1392" w:type="dxa"/>
            <w:shd w:val="clear" w:color="auto" w:fill="F5F7FA"/>
          </w:tcPr>
          <w:p w14:paraId="6A54F260" w14:textId="77777777" w:rsidR="003C4A4F" w:rsidRDefault="00000000">
            <w:r>
              <w:rPr>
                <w:sz w:val="19"/>
              </w:rPr>
              <w:t>Mitigated</w:t>
            </w:r>
          </w:p>
        </w:tc>
        <w:tc>
          <w:tcPr>
            <w:tcW w:w="1392" w:type="dxa"/>
            <w:shd w:val="clear" w:color="auto" w:fill="F5F7FA"/>
          </w:tcPr>
          <w:p w14:paraId="57E33F24" w14:textId="77777777" w:rsidR="003C4A4F" w:rsidRDefault="00000000">
            <w:r>
              <w:rPr>
                <w:sz w:val="19"/>
              </w:rPr>
              <w:t>Unresolved — Mitigated (~1.97M rows)</w:t>
            </w:r>
          </w:p>
        </w:tc>
      </w:tr>
      <w:tr w:rsidR="003C4A4F" w14:paraId="23D4CCE8" w14:textId="77777777">
        <w:trPr>
          <w:jc w:val="center"/>
        </w:trPr>
        <w:tc>
          <w:tcPr>
            <w:tcW w:w="1392" w:type="dxa"/>
          </w:tcPr>
          <w:p w14:paraId="6DF6E5E9" w14:textId="77777777" w:rsidR="003C4A4F" w:rsidRDefault="00000000">
            <w:r>
              <w:rPr>
                <w:sz w:val="19"/>
              </w:rPr>
              <w:t>L-04</w:t>
            </w:r>
          </w:p>
        </w:tc>
        <w:tc>
          <w:tcPr>
            <w:tcW w:w="1392" w:type="dxa"/>
          </w:tcPr>
          <w:p w14:paraId="33DF1747" w14:textId="77777777" w:rsidR="003C4A4F" w:rsidRDefault="00000000">
            <w:r>
              <w:rPr>
                <w:sz w:val="19"/>
              </w:rPr>
              <w:t>Low</w:t>
            </w:r>
          </w:p>
        </w:tc>
        <w:tc>
          <w:tcPr>
            <w:tcW w:w="1392" w:type="dxa"/>
          </w:tcPr>
          <w:p w14:paraId="108CCD8C" w14:textId="77777777" w:rsidR="003C4A4F" w:rsidRDefault="00000000">
            <w:r>
              <w:rPr>
                <w:sz w:val="19"/>
              </w:rPr>
              <w:t>No Dependabot / CodeQL / audit CI</w:t>
            </w:r>
          </w:p>
        </w:tc>
        <w:tc>
          <w:tcPr>
            <w:tcW w:w="1392" w:type="dxa"/>
          </w:tcPr>
          <w:p w14:paraId="04B623AB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</w:tcPr>
          <w:p w14:paraId="5A830640" w14:textId="77777777" w:rsidR="003C4A4F" w:rsidRDefault="00000000">
            <w:r>
              <w:rPr>
                <w:sz w:val="19"/>
              </w:rPr>
              <w:t>Fixed (Dependabot + audit CI)</w:t>
            </w:r>
          </w:p>
        </w:tc>
        <w:tc>
          <w:tcPr>
            <w:tcW w:w="1392" w:type="dxa"/>
          </w:tcPr>
          <w:p w14:paraId="6F93A8C1" w14:textId="77777777" w:rsidR="003C4A4F" w:rsidRDefault="00000000">
            <w:r>
              <w:rPr>
                <w:sz w:val="19"/>
              </w:rPr>
              <w:t>Partial (no CodeQL)</w:t>
            </w:r>
          </w:p>
        </w:tc>
        <w:tc>
          <w:tcPr>
            <w:tcW w:w="1392" w:type="dxa"/>
          </w:tcPr>
          <w:p w14:paraId="0EBDD659" w14:textId="77777777" w:rsidR="003C4A4F" w:rsidRDefault="00000000">
            <w:r>
              <w:rPr>
                <w:sz w:val="19"/>
              </w:rPr>
              <w:t>Unresolved — Partial (no CodeQL)</w:t>
            </w:r>
          </w:p>
        </w:tc>
      </w:tr>
      <w:tr w:rsidR="003C4A4F" w14:paraId="00171FDE" w14:textId="77777777">
        <w:trPr>
          <w:jc w:val="center"/>
        </w:trPr>
        <w:tc>
          <w:tcPr>
            <w:tcW w:w="1392" w:type="dxa"/>
            <w:shd w:val="clear" w:color="auto" w:fill="F5F7FA"/>
          </w:tcPr>
          <w:p w14:paraId="35C59914" w14:textId="77777777" w:rsidR="003C4A4F" w:rsidRDefault="00000000">
            <w:r>
              <w:rPr>
                <w:sz w:val="19"/>
              </w:rPr>
              <w:t>L-05</w:t>
            </w:r>
          </w:p>
        </w:tc>
        <w:tc>
          <w:tcPr>
            <w:tcW w:w="1392" w:type="dxa"/>
            <w:shd w:val="clear" w:color="auto" w:fill="F5F7FA"/>
          </w:tcPr>
          <w:p w14:paraId="788E61F7" w14:textId="77777777" w:rsidR="003C4A4F" w:rsidRDefault="00000000">
            <w:r>
              <w:rPr>
                <w:sz w:val="19"/>
              </w:rPr>
              <w:t>Info</w:t>
            </w:r>
          </w:p>
        </w:tc>
        <w:tc>
          <w:tcPr>
            <w:tcW w:w="1392" w:type="dxa"/>
            <w:shd w:val="clear" w:color="auto" w:fill="F5F7FA"/>
          </w:tcPr>
          <w:p w14:paraId="0951286F" w14:textId="77777777" w:rsidR="003C4A4F" w:rsidRDefault="00000000">
            <w:r>
              <w:rPr>
                <w:sz w:val="19"/>
              </w:rPr>
              <w:t>SPA anon key expected if RLS correct</w:t>
            </w:r>
          </w:p>
        </w:tc>
        <w:tc>
          <w:tcPr>
            <w:tcW w:w="1392" w:type="dxa"/>
            <w:shd w:val="clear" w:color="auto" w:fill="F5F7FA"/>
          </w:tcPr>
          <w:p w14:paraId="0988ECCA" w14:textId="77777777" w:rsidR="003C4A4F" w:rsidRDefault="00000000">
            <w:r>
              <w:rPr>
                <w:sz w:val="19"/>
              </w:rPr>
              <w:t>Info</w:t>
            </w:r>
          </w:p>
        </w:tc>
        <w:tc>
          <w:tcPr>
            <w:tcW w:w="1392" w:type="dxa"/>
            <w:shd w:val="clear" w:color="auto" w:fill="F5F7FA"/>
          </w:tcPr>
          <w:p w14:paraId="64F0B947" w14:textId="77777777" w:rsidR="003C4A4F" w:rsidRDefault="00000000">
            <w:r>
              <w:rPr>
                <w:sz w:val="19"/>
              </w:rPr>
              <w:t>Info</w:t>
            </w:r>
          </w:p>
        </w:tc>
        <w:tc>
          <w:tcPr>
            <w:tcW w:w="1392" w:type="dxa"/>
            <w:shd w:val="clear" w:color="auto" w:fill="F5F7FA"/>
          </w:tcPr>
          <w:p w14:paraId="0200C5F8" w14:textId="77777777" w:rsidR="003C4A4F" w:rsidRDefault="00000000">
            <w:r>
              <w:rPr>
                <w:sz w:val="19"/>
              </w:rPr>
              <w:t>Info (RLS OK)</w:t>
            </w:r>
          </w:p>
        </w:tc>
        <w:tc>
          <w:tcPr>
            <w:tcW w:w="1392" w:type="dxa"/>
            <w:shd w:val="clear" w:color="auto" w:fill="F5F7FA"/>
          </w:tcPr>
          <w:p w14:paraId="72B76128" w14:textId="77777777" w:rsidR="003C4A4F" w:rsidRDefault="00000000">
            <w:r>
              <w:rPr>
                <w:sz w:val="19"/>
              </w:rPr>
              <w:t>Resolved — Info</w:t>
            </w:r>
          </w:p>
        </w:tc>
      </w:tr>
      <w:tr w:rsidR="003C4A4F" w14:paraId="6CCB164F" w14:textId="77777777">
        <w:trPr>
          <w:jc w:val="center"/>
        </w:trPr>
        <w:tc>
          <w:tcPr>
            <w:tcW w:w="1392" w:type="dxa"/>
          </w:tcPr>
          <w:p w14:paraId="122E3416" w14:textId="77777777" w:rsidR="003C4A4F" w:rsidRDefault="00000000">
            <w:r>
              <w:rPr>
                <w:sz w:val="19"/>
              </w:rPr>
              <w:t>L-06</w:t>
            </w:r>
          </w:p>
        </w:tc>
        <w:tc>
          <w:tcPr>
            <w:tcW w:w="1392" w:type="dxa"/>
          </w:tcPr>
          <w:p w14:paraId="1190D875" w14:textId="77777777" w:rsidR="003C4A4F" w:rsidRDefault="00000000">
            <w:r>
              <w:rPr>
                <w:sz w:val="19"/>
              </w:rPr>
              <w:t>Info</w:t>
            </w:r>
          </w:p>
        </w:tc>
        <w:tc>
          <w:tcPr>
            <w:tcW w:w="1392" w:type="dxa"/>
          </w:tcPr>
          <w:p w14:paraId="7CCCC4EE" w14:textId="77777777" w:rsidR="003C4A4F" w:rsidRDefault="00000000">
            <w:r>
              <w:rPr>
                <w:sz w:val="19"/>
              </w:rPr>
              <w:t>Admin-gated DEFINER log readers (positive)</w:t>
            </w:r>
          </w:p>
        </w:tc>
        <w:tc>
          <w:tcPr>
            <w:tcW w:w="1392" w:type="dxa"/>
          </w:tcPr>
          <w:p w14:paraId="56ABD098" w14:textId="77777777" w:rsidR="003C4A4F" w:rsidRDefault="00000000">
            <w:r>
              <w:rPr>
                <w:sz w:val="19"/>
              </w:rPr>
              <w:t>Info</w:t>
            </w:r>
          </w:p>
        </w:tc>
        <w:tc>
          <w:tcPr>
            <w:tcW w:w="1392" w:type="dxa"/>
          </w:tcPr>
          <w:p w14:paraId="186E41D8" w14:textId="77777777" w:rsidR="003C4A4F" w:rsidRDefault="00000000">
            <w:r>
              <w:rPr>
                <w:sz w:val="19"/>
              </w:rPr>
              <w:t>Info</w:t>
            </w:r>
          </w:p>
        </w:tc>
        <w:tc>
          <w:tcPr>
            <w:tcW w:w="1392" w:type="dxa"/>
          </w:tcPr>
          <w:p w14:paraId="58E0C127" w14:textId="77777777" w:rsidR="003C4A4F" w:rsidRDefault="00000000">
            <w:r>
              <w:rPr>
                <w:sz w:val="19"/>
              </w:rPr>
              <w:t>Info</w:t>
            </w:r>
          </w:p>
        </w:tc>
        <w:tc>
          <w:tcPr>
            <w:tcW w:w="1392" w:type="dxa"/>
          </w:tcPr>
          <w:p w14:paraId="415ECC29" w14:textId="77777777" w:rsidR="003C4A4F" w:rsidRDefault="00000000">
            <w:r>
              <w:rPr>
                <w:sz w:val="19"/>
              </w:rPr>
              <w:t>Resolved — Info</w:t>
            </w:r>
          </w:p>
        </w:tc>
      </w:tr>
      <w:tr w:rsidR="003C4A4F" w14:paraId="255FDE9D" w14:textId="77777777">
        <w:trPr>
          <w:jc w:val="center"/>
        </w:trPr>
        <w:tc>
          <w:tcPr>
            <w:tcW w:w="1392" w:type="dxa"/>
            <w:shd w:val="clear" w:color="auto" w:fill="F5F7FA"/>
          </w:tcPr>
          <w:p w14:paraId="4623D799" w14:textId="77777777" w:rsidR="003C4A4F" w:rsidRDefault="00000000">
            <w:r>
              <w:rPr>
                <w:sz w:val="19"/>
              </w:rPr>
              <w:t>N-01</w:t>
            </w:r>
          </w:p>
        </w:tc>
        <w:tc>
          <w:tcPr>
            <w:tcW w:w="1392" w:type="dxa"/>
            <w:shd w:val="clear" w:color="auto" w:fill="F5F7FA"/>
          </w:tcPr>
          <w:p w14:paraId="6812EF02" w14:textId="77777777" w:rsidR="003C4A4F" w:rsidRDefault="00000000">
            <w:r>
              <w:rPr>
                <w:sz w:val="19"/>
              </w:rPr>
              <w:t>Medium</w:t>
            </w:r>
          </w:p>
        </w:tc>
        <w:tc>
          <w:tcPr>
            <w:tcW w:w="1392" w:type="dxa"/>
            <w:shd w:val="clear" w:color="auto" w:fill="F5F7FA"/>
          </w:tcPr>
          <w:p w14:paraId="3968052E" w14:textId="77777777" w:rsidR="003C4A4F" w:rsidRDefault="00000000">
            <w:r>
              <w:rPr>
                <w:sz w:val="19"/>
              </w:rPr>
              <w:t>Postgres version has security patches available</w:t>
            </w:r>
          </w:p>
        </w:tc>
        <w:tc>
          <w:tcPr>
            <w:tcW w:w="1392" w:type="dxa"/>
            <w:shd w:val="clear" w:color="auto" w:fill="F5F7FA"/>
          </w:tcPr>
          <w:p w14:paraId="669B8D4D" w14:textId="77777777" w:rsidR="003C4A4F" w:rsidRDefault="00000000">
            <w:r>
              <w:rPr>
                <w:sz w:val="19"/>
              </w:rPr>
              <w:t>N/A</w:t>
            </w:r>
          </w:p>
        </w:tc>
        <w:tc>
          <w:tcPr>
            <w:tcW w:w="1392" w:type="dxa"/>
            <w:shd w:val="clear" w:color="auto" w:fill="F5F7FA"/>
          </w:tcPr>
          <w:p w14:paraId="7888A9C5" w14:textId="77777777" w:rsidR="003C4A4F" w:rsidRDefault="00000000">
            <w:r>
              <w:rPr>
                <w:sz w:val="19"/>
              </w:rPr>
              <w:t>N/A</w:t>
            </w:r>
          </w:p>
        </w:tc>
        <w:tc>
          <w:tcPr>
            <w:tcW w:w="1392" w:type="dxa"/>
            <w:shd w:val="clear" w:color="auto" w:fill="F5F7FA"/>
          </w:tcPr>
          <w:p w14:paraId="2DE5F2DD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  <w:shd w:val="clear" w:color="auto" w:fill="F5F7FA"/>
          </w:tcPr>
          <w:p w14:paraId="69A2CB58" w14:textId="77777777" w:rsidR="003C4A4F" w:rsidRDefault="00000000">
            <w:r>
              <w:rPr>
                <w:sz w:val="19"/>
              </w:rPr>
              <w:t>Unresolved — Open</w:t>
            </w:r>
          </w:p>
        </w:tc>
      </w:tr>
      <w:tr w:rsidR="003C4A4F" w14:paraId="5346EDC6" w14:textId="77777777">
        <w:trPr>
          <w:jc w:val="center"/>
        </w:trPr>
        <w:tc>
          <w:tcPr>
            <w:tcW w:w="1392" w:type="dxa"/>
          </w:tcPr>
          <w:p w14:paraId="69EBF93C" w14:textId="77777777" w:rsidR="003C4A4F" w:rsidRDefault="00000000">
            <w:r>
              <w:rPr>
                <w:sz w:val="19"/>
              </w:rPr>
              <w:t>N-02</w:t>
            </w:r>
          </w:p>
        </w:tc>
        <w:tc>
          <w:tcPr>
            <w:tcW w:w="1392" w:type="dxa"/>
          </w:tcPr>
          <w:p w14:paraId="1CC56896" w14:textId="77777777" w:rsidR="003C4A4F" w:rsidRDefault="00000000">
            <w:r>
              <w:rPr>
                <w:sz w:val="19"/>
              </w:rPr>
              <w:t>Low</w:t>
            </w:r>
          </w:p>
        </w:tc>
        <w:tc>
          <w:tcPr>
            <w:tcW w:w="1392" w:type="dxa"/>
          </w:tcPr>
          <w:p w14:paraId="5C4A0AA6" w14:textId="77777777" w:rsidR="003C4A4F" w:rsidRDefault="00000000">
            <w:r>
              <w:rPr>
                <w:sz w:val="19"/>
              </w:rPr>
              <w:t>Auth OTP expiry &amp;gt; 1 hour</w:t>
            </w:r>
          </w:p>
        </w:tc>
        <w:tc>
          <w:tcPr>
            <w:tcW w:w="1392" w:type="dxa"/>
          </w:tcPr>
          <w:p w14:paraId="1F875913" w14:textId="77777777" w:rsidR="003C4A4F" w:rsidRDefault="00000000">
            <w:r>
              <w:rPr>
                <w:sz w:val="19"/>
              </w:rPr>
              <w:t>N/A</w:t>
            </w:r>
          </w:p>
        </w:tc>
        <w:tc>
          <w:tcPr>
            <w:tcW w:w="1392" w:type="dxa"/>
          </w:tcPr>
          <w:p w14:paraId="2670EE6B" w14:textId="77777777" w:rsidR="003C4A4F" w:rsidRDefault="00000000">
            <w:r>
              <w:rPr>
                <w:sz w:val="19"/>
              </w:rPr>
              <w:t>N/A</w:t>
            </w:r>
          </w:p>
        </w:tc>
        <w:tc>
          <w:tcPr>
            <w:tcW w:w="1392" w:type="dxa"/>
          </w:tcPr>
          <w:p w14:paraId="55774168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</w:tcPr>
          <w:p w14:paraId="5B151802" w14:textId="77777777" w:rsidR="003C4A4F" w:rsidRDefault="00000000">
            <w:r>
              <w:rPr>
                <w:sz w:val="19"/>
              </w:rPr>
              <w:t>Unresolved — Open</w:t>
            </w:r>
          </w:p>
        </w:tc>
      </w:tr>
      <w:tr w:rsidR="003C4A4F" w14:paraId="5A7A6594" w14:textId="77777777">
        <w:trPr>
          <w:jc w:val="center"/>
        </w:trPr>
        <w:tc>
          <w:tcPr>
            <w:tcW w:w="1392" w:type="dxa"/>
            <w:shd w:val="clear" w:color="auto" w:fill="F5F7FA"/>
          </w:tcPr>
          <w:p w14:paraId="631CB818" w14:textId="77777777" w:rsidR="003C4A4F" w:rsidRDefault="00000000">
            <w:r>
              <w:rPr>
                <w:sz w:val="19"/>
              </w:rPr>
              <w:t>N-03</w:t>
            </w:r>
          </w:p>
        </w:tc>
        <w:tc>
          <w:tcPr>
            <w:tcW w:w="1392" w:type="dxa"/>
            <w:shd w:val="clear" w:color="auto" w:fill="F5F7FA"/>
          </w:tcPr>
          <w:p w14:paraId="5FCF5186" w14:textId="77777777" w:rsidR="003C4A4F" w:rsidRDefault="00000000">
            <w:r>
              <w:rPr>
                <w:sz w:val="19"/>
              </w:rPr>
              <w:t>Low</w:t>
            </w:r>
          </w:p>
        </w:tc>
        <w:tc>
          <w:tcPr>
            <w:tcW w:w="1392" w:type="dxa"/>
            <w:shd w:val="clear" w:color="auto" w:fill="F5F7FA"/>
          </w:tcPr>
          <w:p w14:paraId="2F777598" w14:textId="77777777" w:rsidR="003C4A4F" w:rsidRDefault="00000000">
            <w:r>
              <w:rPr>
                <w:sz w:val="19"/>
              </w:rPr>
              <w:t xml:space="preserve">Leaked-password protection </w:t>
            </w:r>
            <w:r>
              <w:rPr>
                <w:sz w:val="19"/>
              </w:rPr>
              <w:lastRenderedPageBreak/>
              <w:t>(HIBP) disabled</w:t>
            </w:r>
          </w:p>
        </w:tc>
        <w:tc>
          <w:tcPr>
            <w:tcW w:w="1392" w:type="dxa"/>
            <w:shd w:val="clear" w:color="auto" w:fill="F5F7FA"/>
          </w:tcPr>
          <w:p w14:paraId="14E721FC" w14:textId="77777777" w:rsidR="003C4A4F" w:rsidRDefault="00000000">
            <w:r>
              <w:rPr>
                <w:sz w:val="19"/>
              </w:rPr>
              <w:lastRenderedPageBreak/>
              <w:t>N/A</w:t>
            </w:r>
          </w:p>
        </w:tc>
        <w:tc>
          <w:tcPr>
            <w:tcW w:w="1392" w:type="dxa"/>
            <w:shd w:val="clear" w:color="auto" w:fill="F5F7FA"/>
          </w:tcPr>
          <w:p w14:paraId="020F8B41" w14:textId="77777777" w:rsidR="003C4A4F" w:rsidRDefault="00000000">
            <w:r>
              <w:rPr>
                <w:sz w:val="19"/>
              </w:rPr>
              <w:t>N/A</w:t>
            </w:r>
          </w:p>
        </w:tc>
        <w:tc>
          <w:tcPr>
            <w:tcW w:w="1392" w:type="dxa"/>
            <w:shd w:val="clear" w:color="auto" w:fill="F5F7FA"/>
          </w:tcPr>
          <w:p w14:paraId="295DF3C3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392" w:type="dxa"/>
            <w:shd w:val="clear" w:color="auto" w:fill="F5F7FA"/>
          </w:tcPr>
          <w:p w14:paraId="145D4DB2" w14:textId="77777777" w:rsidR="003C4A4F" w:rsidRDefault="00000000">
            <w:r>
              <w:rPr>
                <w:sz w:val="19"/>
              </w:rPr>
              <w:t xml:space="preserve">Unresolved </w:t>
            </w:r>
            <w:r>
              <w:rPr>
                <w:sz w:val="19"/>
              </w:rPr>
              <w:lastRenderedPageBreak/>
              <w:t>— Open</w:t>
            </w:r>
          </w:p>
        </w:tc>
      </w:tr>
    </w:tbl>
    <w:p w14:paraId="2497B649" w14:textId="77777777" w:rsidR="003C4A4F" w:rsidRDefault="003C4A4F">
      <w:pPr>
        <w:spacing w:after="120"/>
      </w:pPr>
    </w:p>
    <w:p w14:paraId="6B38C7FD" w14:textId="77777777" w:rsidR="003C4A4F" w:rsidRDefault="00000000">
      <w:pPr>
        <w:pStyle w:val="Heading2"/>
        <w:spacing w:before="280" w:after="160"/>
      </w:pPr>
      <w:r>
        <w:rPr>
          <w:rFonts w:ascii="Calibri" w:eastAsia="Calibri" w:hAnsi="Calibri"/>
          <w:color w:val="1B2A4A"/>
        </w:rPr>
        <w:t>2.4 Domain posture comparison</w:t>
      </w:r>
    </w:p>
    <w:tbl>
      <w:tblPr>
        <w:tblW w:w="0" w:type="auto"/>
        <w:jc w:val="center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3C4A4F" w14:paraId="46823572" w14:textId="77777777">
        <w:trPr>
          <w:jc w:val="center"/>
        </w:trPr>
        <w:tc>
          <w:tcPr>
            <w:tcW w:w="1949" w:type="dxa"/>
            <w:shd w:val="clear" w:color="auto" w:fill="1B2A4A"/>
          </w:tcPr>
          <w:p w14:paraId="7C5D1AF6" w14:textId="77777777" w:rsidR="003C4A4F" w:rsidRDefault="00000000"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w="1949" w:type="dxa"/>
            <w:shd w:val="clear" w:color="auto" w:fill="1B2A4A"/>
          </w:tcPr>
          <w:p w14:paraId="1AE0387F" w14:textId="77777777" w:rsidR="003C4A4F" w:rsidRDefault="00000000">
            <w:r>
              <w:rPr>
                <w:b/>
                <w:color w:val="FFFFFF"/>
                <w:sz w:val="20"/>
              </w:rPr>
              <w:t>v1.0</w:t>
            </w:r>
          </w:p>
        </w:tc>
        <w:tc>
          <w:tcPr>
            <w:tcW w:w="1949" w:type="dxa"/>
            <w:shd w:val="clear" w:color="auto" w:fill="1B2A4A"/>
          </w:tcPr>
          <w:p w14:paraId="26E40D9F" w14:textId="77777777" w:rsidR="003C4A4F" w:rsidRDefault="00000000">
            <w:r>
              <w:rPr>
                <w:b/>
                <w:color w:val="FFFFFF"/>
                <w:sz w:val="20"/>
              </w:rPr>
              <w:t>v1.1</w:t>
            </w:r>
          </w:p>
        </w:tc>
        <w:tc>
          <w:tcPr>
            <w:tcW w:w="1949" w:type="dxa"/>
            <w:shd w:val="clear" w:color="auto" w:fill="1B2A4A"/>
          </w:tcPr>
          <w:p w14:paraId="15EB4A0E" w14:textId="77777777" w:rsidR="003C4A4F" w:rsidRDefault="00000000">
            <w:r>
              <w:rPr>
                <w:b/>
                <w:color w:val="FFFFFF"/>
                <w:sz w:val="20"/>
              </w:rPr>
              <w:t>v1.2</w:t>
            </w:r>
          </w:p>
        </w:tc>
        <w:tc>
          <w:tcPr>
            <w:tcW w:w="1949" w:type="dxa"/>
            <w:shd w:val="clear" w:color="auto" w:fill="1B2A4A"/>
          </w:tcPr>
          <w:p w14:paraId="7E84C4E3" w14:textId="77777777" w:rsidR="003C4A4F" w:rsidRDefault="00000000">
            <w:r>
              <w:rPr>
                <w:b/>
                <w:color w:val="FFFFFF"/>
                <w:sz w:val="20"/>
              </w:rPr>
              <w:t>v1.3</w:t>
            </w:r>
          </w:p>
        </w:tc>
      </w:tr>
      <w:tr w:rsidR="003C4A4F" w14:paraId="5336A431" w14:textId="77777777">
        <w:trPr>
          <w:jc w:val="center"/>
        </w:trPr>
        <w:tc>
          <w:tcPr>
            <w:tcW w:w="1949" w:type="dxa"/>
          </w:tcPr>
          <w:p w14:paraId="0C492F5C" w14:textId="77777777" w:rsidR="003C4A4F" w:rsidRDefault="00000000">
            <w:r>
              <w:rPr>
                <w:sz w:val="19"/>
              </w:rPr>
              <w:t>Supabase RLS / grants</w:t>
            </w:r>
          </w:p>
        </w:tc>
        <w:tc>
          <w:tcPr>
            <w:tcW w:w="1949" w:type="dxa"/>
          </w:tcPr>
          <w:p w14:paraId="6EAA80D6" w14:textId="77777777" w:rsidR="003C4A4F" w:rsidRDefault="00000000">
            <w:r>
              <w:rPr>
                <w:sz w:val="19"/>
              </w:rPr>
              <w:t>Critical weakness</w:t>
            </w:r>
          </w:p>
        </w:tc>
        <w:tc>
          <w:tcPr>
            <w:tcW w:w="1949" w:type="dxa"/>
          </w:tcPr>
          <w:p w14:paraId="1E1D7639" w14:textId="77777777" w:rsidR="003C4A4F" w:rsidRDefault="00000000">
            <w:r>
              <w:rPr>
                <w:sz w:val="19"/>
              </w:rPr>
              <w:t>Strong (core)</w:t>
            </w:r>
          </w:p>
        </w:tc>
        <w:tc>
          <w:tcPr>
            <w:tcW w:w="1949" w:type="dxa"/>
          </w:tcPr>
          <w:p w14:paraId="6B4D3282" w14:textId="77777777" w:rsidR="003C4A4F" w:rsidRDefault="00000000">
            <w:r>
              <w:rPr>
                <w:sz w:val="19"/>
              </w:rPr>
              <w:t>Strong (core)</w:t>
            </w:r>
          </w:p>
        </w:tc>
        <w:tc>
          <w:tcPr>
            <w:tcW w:w="1949" w:type="dxa"/>
          </w:tcPr>
          <w:p w14:paraId="0B97A236" w14:textId="77777777" w:rsidR="003C4A4F" w:rsidRDefault="00000000">
            <w:r>
              <w:rPr>
                <w:sz w:val="19"/>
              </w:rPr>
              <w:t>Strong (core)</w:t>
            </w:r>
          </w:p>
        </w:tc>
      </w:tr>
      <w:tr w:rsidR="003C4A4F" w14:paraId="445E5FD4" w14:textId="77777777">
        <w:trPr>
          <w:jc w:val="center"/>
        </w:trPr>
        <w:tc>
          <w:tcPr>
            <w:tcW w:w="1949" w:type="dxa"/>
            <w:shd w:val="clear" w:color="auto" w:fill="F5F7FA"/>
          </w:tcPr>
          <w:p w14:paraId="7245DCF1" w14:textId="77777777" w:rsidR="003C4A4F" w:rsidRDefault="00000000">
            <w:r>
              <w:rPr>
                <w:sz w:val="19"/>
              </w:rPr>
              <w:t>Secrets / key handling</w:t>
            </w:r>
          </w:p>
        </w:tc>
        <w:tc>
          <w:tcPr>
            <w:tcW w:w="1949" w:type="dxa"/>
            <w:shd w:val="clear" w:color="auto" w:fill="F5F7FA"/>
          </w:tcPr>
          <w:p w14:paraId="7D39EE07" w14:textId="77777777" w:rsidR="003C4A4F" w:rsidRDefault="00000000">
            <w:r>
              <w:rPr>
                <w:sz w:val="19"/>
              </w:rPr>
              <w:t>Critical weakness</w:t>
            </w:r>
          </w:p>
        </w:tc>
        <w:tc>
          <w:tcPr>
            <w:tcW w:w="1949" w:type="dxa"/>
            <w:shd w:val="clear" w:color="auto" w:fill="F5F7FA"/>
          </w:tcPr>
          <w:p w14:paraId="326D72B6" w14:textId="77777777" w:rsidR="003C4A4F" w:rsidRDefault="00000000">
            <w:r>
              <w:rPr>
                <w:sz w:val="19"/>
              </w:rPr>
              <w:t>Improved</w:t>
            </w:r>
          </w:p>
        </w:tc>
        <w:tc>
          <w:tcPr>
            <w:tcW w:w="1949" w:type="dxa"/>
            <w:shd w:val="clear" w:color="auto" w:fill="F5F7FA"/>
          </w:tcPr>
          <w:p w14:paraId="2BD686D0" w14:textId="77777777" w:rsidR="003C4A4F" w:rsidRDefault="00000000">
            <w:r>
              <w:rPr>
                <w:sz w:val="19"/>
              </w:rPr>
              <w:t>Improved</w:t>
            </w:r>
          </w:p>
        </w:tc>
        <w:tc>
          <w:tcPr>
            <w:tcW w:w="1949" w:type="dxa"/>
            <w:shd w:val="clear" w:color="auto" w:fill="F5F7FA"/>
          </w:tcPr>
          <w:p w14:paraId="5FFE931B" w14:textId="77777777" w:rsidR="003C4A4F" w:rsidRDefault="00000000">
            <w:r>
              <w:rPr>
                <w:sz w:val="19"/>
              </w:rPr>
              <w:t>Strong (keys rotated; desktop site-only)</w:t>
            </w:r>
          </w:p>
        </w:tc>
      </w:tr>
      <w:tr w:rsidR="003C4A4F" w14:paraId="2999DC47" w14:textId="77777777">
        <w:trPr>
          <w:jc w:val="center"/>
        </w:trPr>
        <w:tc>
          <w:tcPr>
            <w:tcW w:w="1949" w:type="dxa"/>
          </w:tcPr>
          <w:p w14:paraId="738F2CDE" w14:textId="77777777" w:rsidR="003C4A4F" w:rsidRDefault="00000000">
            <w:r>
              <w:rPr>
                <w:sz w:val="19"/>
              </w:rPr>
              <w:t>AuthN (SSO/PKCE)</w:t>
            </w:r>
          </w:p>
        </w:tc>
        <w:tc>
          <w:tcPr>
            <w:tcW w:w="1949" w:type="dxa"/>
          </w:tcPr>
          <w:p w14:paraId="56B92D38" w14:textId="77777777" w:rsidR="003C4A4F" w:rsidRDefault="00000000">
            <w:r>
              <w:rPr>
                <w:sz w:val="19"/>
              </w:rPr>
              <w:t>Developing</w:t>
            </w:r>
          </w:p>
        </w:tc>
        <w:tc>
          <w:tcPr>
            <w:tcW w:w="1949" w:type="dxa"/>
          </w:tcPr>
          <w:p w14:paraId="19089ED4" w14:textId="77777777" w:rsidR="003C4A4F" w:rsidRDefault="00000000">
            <w:r>
              <w:rPr>
                <w:sz w:val="19"/>
              </w:rPr>
              <w:t>Developing+</w:t>
            </w:r>
          </w:p>
        </w:tc>
        <w:tc>
          <w:tcPr>
            <w:tcW w:w="1949" w:type="dxa"/>
          </w:tcPr>
          <w:p w14:paraId="7AC1EA8D" w14:textId="77777777" w:rsidR="003C4A4F" w:rsidRDefault="00000000">
            <w:r>
              <w:rPr>
                <w:sz w:val="19"/>
              </w:rPr>
              <w:t>Developing+</w:t>
            </w:r>
          </w:p>
        </w:tc>
        <w:tc>
          <w:tcPr>
            <w:tcW w:w="1949" w:type="dxa"/>
          </w:tcPr>
          <w:p w14:paraId="7C50249F" w14:textId="77777777" w:rsidR="003C4A4F" w:rsidRDefault="00000000">
            <w:r>
              <w:rPr>
                <w:sz w:val="19"/>
              </w:rPr>
              <w:t>Developing+</w:t>
            </w:r>
          </w:p>
        </w:tc>
      </w:tr>
      <w:tr w:rsidR="003C4A4F" w14:paraId="67678A2D" w14:textId="77777777">
        <w:trPr>
          <w:jc w:val="center"/>
        </w:trPr>
        <w:tc>
          <w:tcPr>
            <w:tcW w:w="1949" w:type="dxa"/>
            <w:shd w:val="clear" w:color="auto" w:fill="F5F7FA"/>
          </w:tcPr>
          <w:p w14:paraId="0EA454A8" w14:textId="77777777" w:rsidR="003C4A4F" w:rsidRDefault="00000000">
            <w:r>
              <w:rPr>
                <w:sz w:val="19"/>
              </w:rPr>
              <w:t>AuthZ (app + DB)</w:t>
            </w:r>
          </w:p>
        </w:tc>
        <w:tc>
          <w:tcPr>
            <w:tcW w:w="1949" w:type="dxa"/>
            <w:shd w:val="clear" w:color="auto" w:fill="F5F7FA"/>
          </w:tcPr>
          <w:p w14:paraId="515061BC" w14:textId="77777777" w:rsidR="003C4A4F" w:rsidRDefault="00000000">
            <w:r>
              <w:rPr>
                <w:sz w:val="19"/>
              </w:rPr>
              <w:t>Critical weakness</w:t>
            </w:r>
          </w:p>
        </w:tc>
        <w:tc>
          <w:tcPr>
            <w:tcW w:w="1949" w:type="dxa"/>
            <w:shd w:val="clear" w:color="auto" w:fill="F5F7FA"/>
          </w:tcPr>
          <w:p w14:paraId="13C245B0" w14:textId="77777777" w:rsidR="003C4A4F" w:rsidRDefault="00000000">
            <w:r>
              <w:rPr>
                <w:sz w:val="19"/>
              </w:rPr>
              <w:t>Strong (core)</w:t>
            </w:r>
          </w:p>
        </w:tc>
        <w:tc>
          <w:tcPr>
            <w:tcW w:w="1949" w:type="dxa"/>
            <w:shd w:val="clear" w:color="auto" w:fill="F5F7FA"/>
          </w:tcPr>
          <w:p w14:paraId="1EF822FE" w14:textId="77777777" w:rsidR="003C4A4F" w:rsidRDefault="00000000">
            <w:r>
              <w:rPr>
                <w:sz w:val="19"/>
              </w:rPr>
              <w:t>Strong (core)</w:t>
            </w:r>
          </w:p>
        </w:tc>
        <w:tc>
          <w:tcPr>
            <w:tcW w:w="1949" w:type="dxa"/>
            <w:shd w:val="clear" w:color="auto" w:fill="F5F7FA"/>
          </w:tcPr>
          <w:p w14:paraId="30632AA3" w14:textId="77777777" w:rsidR="003C4A4F" w:rsidRDefault="00000000">
            <w:r>
              <w:rPr>
                <w:sz w:val="19"/>
              </w:rPr>
              <w:t>Strong (core)</w:t>
            </w:r>
          </w:p>
        </w:tc>
      </w:tr>
      <w:tr w:rsidR="003C4A4F" w14:paraId="650E76D1" w14:textId="77777777">
        <w:trPr>
          <w:jc w:val="center"/>
        </w:trPr>
        <w:tc>
          <w:tcPr>
            <w:tcW w:w="1949" w:type="dxa"/>
          </w:tcPr>
          <w:p w14:paraId="0A2CCDD2" w14:textId="77777777" w:rsidR="003C4A4F" w:rsidRDefault="00000000">
            <w:r>
              <w:rPr>
                <w:sz w:val="19"/>
              </w:rPr>
              <w:t>Electron hardening</w:t>
            </w:r>
          </w:p>
        </w:tc>
        <w:tc>
          <w:tcPr>
            <w:tcW w:w="1949" w:type="dxa"/>
          </w:tcPr>
          <w:p w14:paraId="73E0B339" w14:textId="77777777" w:rsidR="003C4A4F" w:rsidRDefault="00000000">
            <w:r>
              <w:rPr>
                <w:sz w:val="19"/>
              </w:rPr>
              <w:t>Weak</w:t>
            </w:r>
          </w:p>
        </w:tc>
        <w:tc>
          <w:tcPr>
            <w:tcW w:w="1949" w:type="dxa"/>
          </w:tcPr>
          <w:p w14:paraId="0E488BEB" w14:textId="77777777" w:rsidR="003C4A4F" w:rsidRDefault="00000000">
            <w:r>
              <w:rPr>
                <w:sz w:val="19"/>
              </w:rPr>
              <w:t>Improved</w:t>
            </w:r>
          </w:p>
        </w:tc>
        <w:tc>
          <w:tcPr>
            <w:tcW w:w="1949" w:type="dxa"/>
          </w:tcPr>
          <w:p w14:paraId="102C73BE" w14:textId="77777777" w:rsidR="003C4A4F" w:rsidRDefault="00000000">
            <w:r>
              <w:rPr>
                <w:sz w:val="19"/>
              </w:rPr>
              <w:t>Improved</w:t>
            </w:r>
          </w:p>
        </w:tc>
        <w:tc>
          <w:tcPr>
            <w:tcW w:w="1949" w:type="dxa"/>
          </w:tcPr>
          <w:p w14:paraId="1460EA70" w14:textId="77777777" w:rsidR="003C4A4F" w:rsidRDefault="00000000">
            <w:r>
              <w:rPr>
                <w:sz w:val="19"/>
              </w:rPr>
              <w:t>Improved</w:t>
            </w:r>
          </w:p>
        </w:tc>
      </w:tr>
      <w:tr w:rsidR="003C4A4F" w14:paraId="39EC3B6A" w14:textId="77777777">
        <w:trPr>
          <w:jc w:val="center"/>
        </w:trPr>
        <w:tc>
          <w:tcPr>
            <w:tcW w:w="1949" w:type="dxa"/>
            <w:shd w:val="clear" w:color="auto" w:fill="F5F7FA"/>
          </w:tcPr>
          <w:p w14:paraId="76F12F9A" w14:textId="77777777" w:rsidR="003C4A4F" w:rsidRDefault="00000000">
            <w:r>
              <w:rPr>
                <w:sz w:val="19"/>
              </w:rPr>
              <w:t>External storage</w:t>
            </w:r>
          </w:p>
        </w:tc>
        <w:tc>
          <w:tcPr>
            <w:tcW w:w="1949" w:type="dxa"/>
            <w:shd w:val="clear" w:color="auto" w:fill="F5F7FA"/>
          </w:tcPr>
          <w:p w14:paraId="1DBC1491" w14:textId="77777777" w:rsidR="003C4A4F" w:rsidRDefault="00000000">
            <w:r>
              <w:rPr>
                <w:sz w:val="19"/>
              </w:rPr>
              <w:t>Weak</w:t>
            </w:r>
          </w:p>
        </w:tc>
        <w:tc>
          <w:tcPr>
            <w:tcW w:w="1949" w:type="dxa"/>
            <w:shd w:val="clear" w:color="auto" w:fill="F5F7FA"/>
          </w:tcPr>
          <w:p w14:paraId="536DCEA0" w14:textId="77777777" w:rsidR="003C4A4F" w:rsidRDefault="00000000">
            <w:r>
              <w:rPr>
                <w:sz w:val="19"/>
              </w:rPr>
              <w:t>Mitigated client-side</w:t>
            </w:r>
          </w:p>
        </w:tc>
        <w:tc>
          <w:tcPr>
            <w:tcW w:w="1949" w:type="dxa"/>
            <w:shd w:val="clear" w:color="auto" w:fill="F5F7FA"/>
          </w:tcPr>
          <w:p w14:paraId="369CA2B2" w14:textId="77777777" w:rsidR="003C4A4F" w:rsidRDefault="00000000">
            <w:r>
              <w:rPr>
                <w:sz w:val="19"/>
              </w:rPr>
              <w:t>Mitigated; server TBD</w:t>
            </w:r>
          </w:p>
        </w:tc>
        <w:tc>
          <w:tcPr>
            <w:tcW w:w="1949" w:type="dxa"/>
            <w:shd w:val="clear" w:color="auto" w:fill="F5F7FA"/>
          </w:tcPr>
          <w:p w14:paraId="321A66F3" w14:textId="77777777" w:rsidR="003C4A4F" w:rsidRDefault="00000000">
            <w:r>
              <w:rPr>
                <w:sz w:val="19"/>
              </w:rPr>
              <w:t>Mitigated; server TBD</w:t>
            </w:r>
          </w:p>
        </w:tc>
      </w:tr>
      <w:tr w:rsidR="003C4A4F" w14:paraId="3AA5FE60" w14:textId="77777777">
        <w:trPr>
          <w:jc w:val="center"/>
        </w:trPr>
        <w:tc>
          <w:tcPr>
            <w:tcW w:w="1949" w:type="dxa"/>
          </w:tcPr>
          <w:p w14:paraId="36B021C2" w14:textId="77777777" w:rsidR="003C4A4F" w:rsidRDefault="00000000">
            <w:r>
              <w:rPr>
                <w:sz w:val="19"/>
              </w:rPr>
              <w:t>Config host availability</w:t>
            </w:r>
          </w:p>
        </w:tc>
        <w:tc>
          <w:tcPr>
            <w:tcW w:w="1949" w:type="dxa"/>
          </w:tcPr>
          <w:p w14:paraId="1E0BD78F" w14:textId="77777777" w:rsidR="003C4A4F" w:rsidRDefault="00000000">
            <w:r>
              <w:rPr>
                <w:sz w:val="19"/>
              </w:rPr>
              <w:t>Assumed up</w:t>
            </w:r>
          </w:p>
        </w:tc>
        <w:tc>
          <w:tcPr>
            <w:tcW w:w="1949" w:type="dxa"/>
          </w:tcPr>
          <w:p w14:paraId="475958BF" w14:textId="77777777" w:rsidR="003C4A4F" w:rsidRDefault="00000000">
            <w:r>
              <w:rPr>
                <w:sz w:val="19"/>
              </w:rPr>
              <w:t>Assumed up</w:t>
            </w:r>
          </w:p>
        </w:tc>
        <w:tc>
          <w:tcPr>
            <w:tcW w:w="1949" w:type="dxa"/>
          </w:tcPr>
          <w:p w14:paraId="49AE8262" w14:textId="77777777" w:rsidR="003C4A4F" w:rsidRDefault="00000000">
            <w:r>
              <w:rPr>
                <w:sz w:val="19"/>
              </w:rPr>
              <w:t>Site down (530) noted operationally</w:t>
            </w:r>
          </w:p>
        </w:tc>
        <w:tc>
          <w:tcPr>
            <w:tcW w:w="1949" w:type="dxa"/>
          </w:tcPr>
          <w:p w14:paraId="46CCD220" w14:textId="77777777" w:rsidR="003C4A4F" w:rsidRDefault="00000000">
            <w:r>
              <w:rPr>
                <w:sz w:val="19"/>
              </w:rPr>
              <w:t>HTTP 200 for desktop-config.json</w:t>
            </w:r>
          </w:p>
        </w:tc>
      </w:tr>
      <w:tr w:rsidR="003C4A4F" w14:paraId="228C799B" w14:textId="77777777">
        <w:trPr>
          <w:jc w:val="center"/>
        </w:trPr>
        <w:tc>
          <w:tcPr>
            <w:tcW w:w="1949" w:type="dxa"/>
            <w:shd w:val="clear" w:color="auto" w:fill="F5F7FA"/>
          </w:tcPr>
          <w:p w14:paraId="0D1C802B" w14:textId="77777777" w:rsidR="003C4A4F" w:rsidRDefault="00000000">
            <w:r>
              <w:rPr>
                <w:sz w:val="19"/>
              </w:rPr>
              <w:t>CI/CD</w:t>
            </w:r>
          </w:p>
        </w:tc>
        <w:tc>
          <w:tcPr>
            <w:tcW w:w="1949" w:type="dxa"/>
            <w:shd w:val="clear" w:color="auto" w:fill="F5F7FA"/>
          </w:tcPr>
          <w:p w14:paraId="196DBC8D" w14:textId="77777777" w:rsidR="003C4A4F" w:rsidRDefault="00000000">
            <w:r>
              <w:rPr>
                <w:sz w:val="19"/>
              </w:rPr>
              <w:t>Developing</w:t>
            </w:r>
          </w:p>
        </w:tc>
        <w:tc>
          <w:tcPr>
            <w:tcW w:w="1949" w:type="dxa"/>
            <w:shd w:val="clear" w:color="auto" w:fill="F5F7FA"/>
          </w:tcPr>
          <w:p w14:paraId="21E73947" w14:textId="77777777" w:rsidR="003C4A4F" w:rsidRDefault="00000000">
            <w:r>
              <w:rPr>
                <w:sz w:val="19"/>
              </w:rPr>
              <w:t>Developing+</w:t>
            </w:r>
          </w:p>
        </w:tc>
        <w:tc>
          <w:tcPr>
            <w:tcW w:w="1949" w:type="dxa"/>
            <w:shd w:val="clear" w:color="auto" w:fill="F5F7FA"/>
          </w:tcPr>
          <w:p w14:paraId="3E8D1A48" w14:textId="77777777" w:rsidR="003C4A4F" w:rsidRDefault="00000000">
            <w:r>
              <w:rPr>
                <w:sz w:val="19"/>
              </w:rPr>
              <w:t>Developing+</w:t>
            </w:r>
          </w:p>
        </w:tc>
        <w:tc>
          <w:tcPr>
            <w:tcW w:w="1949" w:type="dxa"/>
            <w:shd w:val="clear" w:color="auto" w:fill="F5F7FA"/>
          </w:tcPr>
          <w:p w14:paraId="46360C8E" w14:textId="77777777" w:rsidR="003C4A4F" w:rsidRDefault="00000000">
            <w:r>
              <w:rPr>
                <w:sz w:val="19"/>
              </w:rPr>
              <w:t>Developing+</w:t>
            </w:r>
          </w:p>
        </w:tc>
      </w:tr>
      <w:tr w:rsidR="003C4A4F" w14:paraId="70638C72" w14:textId="77777777">
        <w:trPr>
          <w:jc w:val="center"/>
        </w:trPr>
        <w:tc>
          <w:tcPr>
            <w:tcW w:w="1949" w:type="dxa"/>
          </w:tcPr>
          <w:p w14:paraId="0221F6DF" w14:textId="77777777" w:rsidR="003C4A4F" w:rsidRDefault="00000000">
            <w:r>
              <w:rPr>
                <w:sz w:val="19"/>
              </w:rPr>
              <w:t>Dependency hygiene</w:t>
            </w:r>
          </w:p>
        </w:tc>
        <w:tc>
          <w:tcPr>
            <w:tcW w:w="1949" w:type="dxa"/>
          </w:tcPr>
          <w:p w14:paraId="6C086808" w14:textId="77777777" w:rsidR="003C4A4F" w:rsidRDefault="00000000">
            <w:r>
              <w:rPr>
                <w:sz w:val="19"/>
              </w:rPr>
              <w:t>Developing</w:t>
            </w:r>
          </w:p>
        </w:tc>
        <w:tc>
          <w:tcPr>
            <w:tcW w:w="1949" w:type="dxa"/>
          </w:tcPr>
          <w:p w14:paraId="198BDC65" w14:textId="77777777" w:rsidR="003C4A4F" w:rsidRDefault="00000000">
            <w:r>
              <w:rPr>
                <w:sz w:val="19"/>
              </w:rPr>
              <w:t>Web improved</w:t>
            </w:r>
          </w:p>
        </w:tc>
        <w:tc>
          <w:tcPr>
            <w:tcW w:w="1949" w:type="dxa"/>
          </w:tcPr>
          <w:p w14:paraId="2592BEDF" w14:textId="77777777" w:rsidR="003C4A4F" w:rsidRDefault="00000000">
            <w:r>
              <w:rPr>
                <w:sz w:val="19"/>
              </w:rPr>
              <w:t>Web clean; desktop residual</w:t>
            </w:r>
          </w:p>
        </w:tc>
        <w:tc>
          <w:tcPr>
            <w:tcW w:w="1949" w:type="dxa"/>
          </w:tcPr>
          <w:p w14:paraId="09B142FD" w14:textId="77777777" w:rsidR="003C4A4F" w:rsidRDefault="00000000">
            <w:r>
              <w:rPr>
                <w:sz w:val="19"/>
              </w:rPr>
              <w:t>Web clean; desktop residual</w:t>
            </w:r>
          </w:p>
        </w:tc>
      </w:tr>
      <w:tr w:rsidR="003C4A4F" w14:paraId="6926AA5C" w14:textId="77777777">
        <w:trPr>
          <w:jc w:val="center"/>
        </w:trPr>
        <w:tc>
          <w:tcPr>
            <w:tcW w:w="1949" w:type="dxa"/>
            <w:shd w:val="clear" w:color="auto" w:fill="F5F7FA"/>
          </w:tcPr>
          <w:p w14:paraId="360FD585" w14:textId="77777777" w:rsidR="003C4A4F" w:rsidRDefault="00000000">
            <w:r>
              <w:rPr>
                <w:sz w:val="19"/>
              </w:rPr>
              <w:t>HTTP hardening</w:t>
            </w:r>
          </w:p>
        </w:tc>
        <w:tc>
          <w:tcPr>
            <w:tcW w:w="1949" w:type="dxa"/>
            <w:shd w:val="clear" w:color="auto" w:fill="F5F7FA"/>
          </w:tcPr>
          <w:p w14:paraId="187F1C92" w14:textId="77777777" w:rsidR="003C4A4F" w:rsidRDefault="00000000">
            <w:r>
              <w:rPr>
                <w:sz w:val="19"/>
              </w:rPr>
              <w:t>Weak</w:t>
            </w:r>
          </w:p>
        </w:tc>
        <w:tc>
          <w:tcPr>
            <w:tcW w:w="1949" w:type="dxa"/>
            <w:shd w:val="clear" w:color="auto" w:fill="F5F7FA"/>
          </w:tcPr>
          <w:p w14:paraId="5F77CAEE" w14:textId="77777777" w:rsidR="003C4A4F" w:rsidRDefault="00000000">
            <w:r>
              <w:rPr>
                <w:sz w:val="19"/>
              </w:rPr>
              <w:t>Improved</w:t>
            </w:r>
          </w:p>
        </w:tc>
        <w:tc>
          <w:tcPr>
            <w:tcW w:w="1949" w:type="dxa"/>
            <w:shd w:val="clear" w:color="auto" w:fill="F5F7FA"/>
          </w:tcPr>
          <w:p w14:paraId="11B0E7A7" w14:textId="77777777" w:rsidR="003C4A4F" w:rsidRDefault="00000000">
            <w:r>
              <w:rPr>
                <w:sz w:val="19"/>
              </w:rPr>
              <w:t>Improved (HSTS TBD)</w:t>
            </w:r>
          </w:p>
        </w:tc>
        <w:tc>
          <w:tcPr>
            <w:tcW w:w="1949" w:type="dxa"/>
            <w:shd w:val="clear" w:color="auto" w:fill="F5F7FA"/>
          </w:tcPr>
          <w:p w14:paraId="4AB3A751" w14:textId="77777777" w:rsidR="003C4A4F" w:rsidRDefault="00000000">
            <w:r>
              <w:rPr>
                <w:sz w:val="19"/>
              </w:rPr>
              <w:t>Improved (HSTS TBD)</w:t>
            </w:r>
          </w:p>
        </w:tc>
      </w:tr>
      <w:tr w:rsidR="003C4A4F" w14:paraId="6AE9BB35" w14:textId="77777777">
        <w:trPr>
          <w:jc w:val="center"/>
        </w:trPr>
        <w:tc>
          <w:tcPr>
            <w:tcW w:w="1949" w:type="dxa"/>
          </w:tcPr>
          <w:p w14:paraId="0B6286C2" w14:textId="77777777" w:rsidR="003C4A4F" w:rsidRDefault="00000000">
            <w:r>
              <w:rPr>
                <w:sz w:val="19"/>
              </w:rPr>
              <w:t>Platform / Auth settings</w:t>
            </w:r>
          </w:p>
        </w:tc>
        <w:tc>
          <w:tcPr>
            <w:tcW w:w="1949" w:type="dxa"/>
          </w:tcPr>
          <w:p w14:paraId="5DD87334" w14:textId="77777777" w:rsidR="003C4A4F" w:rsidRDefault="00000000">
            <w:r>
              <w:rPr>
                <w:sz w:val="19"/>
              </w:rPr>
              <w:t>—</w:t>
            </w:r>
          </w:p>
        </w:tc>
        <w:tc>
          <w:tcPr>
            <w:tcW w:w="1949" w:type="dxa"/>
          </w:tcPr>
          <w:p w14:paraId="53C86A9B" w14:textId="77777777" w:rsidR="003C4A4F" w:rsidRDefault="00000000">
            <w:r>
              <w:rPr>
                <w:sz w:val="19"/>
              </w:rPr>
              <w:t>—</w:t>
            </w:r>
          </w:p>
        </w:tc>
        <w:tc>
          <w:tcPr>
            <w:tcW w:w="1949" w:type="dxa"/>
          </w:tcPr>
          <w:p w14:paraId="4AAE988C" w14:textId="77777777" w:rsidR="003C4A4F" w:rsidRDefault="00000000">
            <w:r>
              <w:rPr>
                <w:sz w:val="19"/>
              </w:rPr>
              <w:t>OTP/HIBP/Postgres WARNs</w:t>
            </w:r>
          </w:p>
        </w:tc>
        <w:tc>
          <w:tcPr>
            <w:tcW w:w="1949" w:type="dxa"/>
          </w:tcPr>
          <w:p w14:paraId="271EFD57" w14:textId="77777777" w:rsidR="003C4A4F" w:rsidRDefault="00000000">
            <w:r>
              <w:rPr>
                <w:sz w:val="19"/>
              </w:rPr>
              <w:t>Same WARNs</w:t>
            </w:r>
          </w:p>
        </w:tc>
      </w:tr>
    </w:tbl>
    <w:p w14:paraId="23BFE0D5" w14:textId="77777777" w:rsidR="003C4A4F" w:rsidRDefault="003C4A4F">
      <w:pPr>
        <w:spacing w:after="120"/>
      </w:pPr>
    </w:p>
    <w:p w14:paraId="13211988" w14:textId="77777777" w:rsidR="003C4A4F" w:rsidRDefault="00000000">
      <w:pPr>
        <w:pStyle w:val="Heading2"/>
        <w:spacing w:before="280" w:after="160"/>
      </w:pPr>
      <w:r>
        <w:rPr>
          <w:rFonts w:ascii="Calibri" w:eastAsia="Calibri" w:hAnsi="Calibri"/>
          <w:color w:val="1B2A4A"/>
        </w:rPr>
        <w:t>2.5 What changed between v1.2 and v1.3</w:t>
      </w:r>
    </w:p>
    <w:tbl>
      <w:tblPr>
        <w:tblW w:w="0" w:type="auto"/>
        <w:jc w:val="center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C4A4F" w14:paraId="0D5CDBCD" w14:textId="77777777">
        <w:trPr>
          <w:jc w:val="center"/>
        </w:trPr>
        <w:tc>
          <w:tcPr>
            <w:tcW w:w="3249" w:type="dxa"/>
            <w:shd w:val="clear" w:color="auto" w:fill="1B2A4A"/>
          </w:tcPr>
          <w:p w14:paraId="77DD3B30" w14:textId="77777777" w:rsidR="003C4A4F" w:rsidRDefault="00000000"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w="3249" w:type="dxa"/>
            <w:shd w:val="clear" w:color="auto" w:fill="1B2A4A"/>
          </w:tcPr>
          <w:p w14:paraId="7D3496E5" w14:textId="77777777" w:rsidR="003C4A4F" w:rsidRDefault="00000000">
            <w:r>
              <w:rPr>
                <w:b/>
                <w:color w:val="FFFFFF"/>
                <w:sz w:val="20"/>
              </w:rPr>
              <w:t>v1.2</w:t>
            </w:r>
          </w:p>
        </w:tc>
        <w:tc>
          <w:tcPr>
            <w:tcW w:w="3249" w:type="dxa"/>
            <w:shd w:val="clear" w:color="auto" w:fill="1B2A4A"/>
          </w:tcPr>
          <w:p w14:paraId="658DD623" w14:textId="77777777" w:rsidR="003C4A4F" w:rsidRDefault="00000000">
            <w:r>
              <w:rPr>
                <w:b/>
                <w:color w:val="FFFFFF"/>
                <w:sz w:val="20"/>
              </w:rPr>
              <w:t>v1.3</w:t>
            </w:r>
          </w:p>
        </w:tc>
      </w:tr>
      <w:tr w:rsidR="003C4A4F" w14:paraId="1C2D7E76" w14:textId="77777777">
        <w:trPr>
          <w:jc w:val="center"/>
        </w:trPr>
        <w:tc>
          <w:tcPr>
            <w:tcW w:w="3249" w:type="dxa"/>
          </w:tcPr>
          <w:p w14:paraId="3E690E35" w14:textId="77777777" w:rsidR="003C4A4F" w:rsidRDefault="00000000">
            <w:r>
              <w:rPr>
                <w:sz w:val="19"/>
              </w:rPr>
              <w:t>Live advisor ERROR</w:t>
            </w:r>
          </w:p>
        </w:tc>
        <w:tc>
          <w:tcPr>
            <w:tcW w:w="3249" w:type="dxa"/>
          </w:tcPr>
          <w:p w14:paraId="5F52CCB6" w14:textId="77777777" w:rsidR="003C4A4F" w:rsidRDefault="00000000">
            <w:r>
              <w:rPr>
                <w:sz w:val="19"/>
              </w:rPr>
              <w:t>0</w:t>
            </w:r>
          </w:p>
        </w:tc>
        <w:tc>
          <w:tcPr>
            <w:tcW w:w="3249" w:type="dxa"/>
          </w:tcPr>
          <w:p w14:paraId="06844A92" w14:textId="77777777" w:rsidR="003C4A4F" w:rsidRDefault="00000000">
            <w:r>
              <w:rPr>
                <w:sz w:val="19"/>
              </w:rPr>
              <w:t>0</w:t>
            </w:r>
          </w:p>
        </w:tc>
      </w:tr>
      <w:tr w:rsidR="003C4A4F" w14:paraId="1D3A5994" w14:textId="77777777">
        <w:trPr>
          <w:jc w:val="center"/>
        </w:trPr>
        <w:tc>
          <w:tcPr>
            <w:tcW w:w="3249" w:type="dxa"/>
            <w:shd w:val="clear" w:color="auto" w:fill="F5F7FA"/>
          </w:tcPr>
          <w:p w14:paraId="185929EB" w14:textId="77777777" w:rsidR="003C4A4F" w:rsidRDefault="00000000">
            <w:r>
              <w:rPr>
                <w:sz w:val="19"/>
              </w:rPr>
              <w:t>Live advisor WARN</w:t>
            </w:r>
          </w:p>
        </w:tc>
        <w:tc>
          <w:tcPr>
            <w:tcW w:w="3249" w:type="dxa"/>
            <w:shd w:val="clear" w:color="auto" w:fill="F5F7FA"/>
          </w:tcPr>
          <w:p w14:paraId="2FA9E6ED" w14:textId="77777777" w:rsidR="003C4A4F" w:rsidRDefault="00000000">
            <w:r>
              <w:rPr>
                <w:sz w:val="19"/>
              </w:rPr>
              <w:t>46</w:t>
            </w:r>
          </w:p>
        </w:tc>
        <w:tc>
          <w:tcPr>
            <w:tcW w:w="3249" w:type="dxa"/>
            <w:shd w:val="clear" w:color="auto" w:fill="F5F7FA"/>
          </w:tcPr>
          <w:p w14:paraId="240CE1AC" w14:textId="77777777" w:rsidR="003C4A4F" w:rsidRDefault="00000000">
            <w:r>
              <w:rPr>
                <w:sz w:val="19"/>
              </w:rPr>
              <w:t>46 (same name breakdown)</w:t>
            </w:r>
          </w:p>
        </w:tc>
      </w:tr>
      <w:tr w:rsidR="003C4A4F" w14:paraId="48FCD402" w14:textId="77777777">
        <w:trPr>
          <w:jc w:val="center"/>
        </w:trPr>
        <w:tc>
          <w:tcPr>
            <w:tcW w:w="3249" w:type="dxa"/>
          </w:tcPr>
          <w:p w14:paraId="628B514A" w14:textId="77777777" w:rsidR="003C4A4F" w:rsidRDefault="00000000">
            <w:r>
              <w:rPr>
                <w:sz w:val="19"/>
              </w:rPr>
              <w:t>Core RLS + FORCE</w:t>
            </w:r>
          </w:p>
        </w:tc>
        <w:tc>
          <w:tcPr>
            <w:tcW w:w="3249" w:type="dxa"/>
          </w:tcPr>
          <w:p w14:paraId="15BA6B83" w14:textId="77777777" w:rsidR="003C4A4F" w:rsidRDefault="00000000">
            <w:r>
              <w:rPr>
                <w:sz w:val="19"/>
              </w:rPr>
              <w:t>Verified</w:t>
            </w:r>
          </w:p>
        </w:tc>
        <w:tc>
          <w:tcPr>
            <w:tcW w:w="3249" w:type="dxa"/>
          </w:tcPr>
          <w:p w14:paraId="2BBB3C16" w14:textId="77777777" w:rsidR="003C4A4F" w:rsidRDefault="00000000">
            <w:r>
              <w:rPr>
                <w:sz w:val="19"/>
              </w:rPr>
              <w:t>Re-verified still enabled</w:t>
            </w:r>
          </w:p>
        </w:tc>
      </w:tr>
      <w:tr w:rsidR="003C4A4F" w14:paraId="4B339BBB" w14:textId="77777777">
        <w:trPr>
          <w:jc w:val="center"/>
        </w:trPr>
        <w:tc>
          <w:tcPr>
            <w:tcW w:w="3249" w:type="dxa"/>
            <w:shd w:val="clear" w:color="auto" w:fill="F5F7FA"/>
          </w:tcPr>
          <w:p w14:paraId="265E3D86" w14:textId="77777777" w:rsidR="003C4A4F" w:rsidRDefault="00000000">
            <w:r>
              <w:rPr>
                <w:sz w:val="19"/>
              </w:rPr>
              <w:t>service_role / API key rotation (C-02)</w:t>
            </w:r>
          </w:p>
        </w:tc>
        <w:tc>
          <w:tcPr>
            <w:tcW w:w="3249" w:type="dxa"/>
            <w:shd w:val="clear" w:color="auto" w:fill="F5F7FA"/>
          </w:tcPr>
          <w:p w14:paraId="086B0DA2" w14:textId="77777777" w:rsidR="003C4A4F" w:rsidRDefault="00000000">
            <w:r>
              <w:rPr>
                <w:sz w:val="19"/>
              </w:rPr>
              <w:t>Owner-action pending</w:t>
            </w:r>
          </w:p>
        </w:tc>
        <w:tc>
          <w:tcPr>
            <w:tcW w:w="3249" w:type="dxa"/>
            <w:shd w:val="clear" w:color="auto" w:fill="F5F7FA"/>
          </w:tcPr>
          <w:p w14:paraId="0DF6AC10" w14:textId="77777777" w:rsidR="003C4A4F" w:rsidRDefault="00000000">
            <w:r>
              <w:rPr>
                <w:sz w:val="19"/>
              </w:rPr>
              <w:t>Resolved — owner confirmed keys rotated</w:t>
            </w:r>
          </w:p>
        </w:tc>
      </w:tr>
      <w:tr w:rsidR="003C4A4F" w14:paraId="3ECA4FD9" w14:textId="77777777">
        <w:trPr>
          <w:jc w:val="center"/>
        </w:trPr>
        <w:tc>
          <w:tcPr>
            <w:tcW w:w="3249" w:type="dxa"/>
          </w:tcPr>
          <w:p w14:paraId="15EA3E6F" w14:textId="77777777" w:rsidR="003C4A4F" w:rsidRDefault="00000000">
            <w:r>
              <w:rPr>
                <w:sz w:val="19"/>
              </w:rPr>
              <w:t>desktop-config.json</w:t>
            </w:r>
          </w:p>
        </w:tc>
        <w:tc>
          <w:tcPr>
            <w:tcW w:w="3249" w:type="dxa"/>
          </w:tcPr>
          <w:p w14:paraId="5669F892" w14:textId="77777777" w:rsidR="003C4A4F" w:rsidRDefault="00000000">
            <w:r>
              <w:rPr>
                <w:sz w:val="19"/>
              </w:rPr>
              <w:t>Operational outage risk (530 observed around 30 Aug)</w:t>
            </w:r>
          </w:p>
        </w:tc>
        <w:tc>
          <w:tcPr>
            <w:tcW w:w="3249" w:type="dxa"/>
          </w:tcPr>
          <w:p w14:paraId="3A71E77C" w14:textId="77777777" w:rsidR="003C4A4F" w:rsidRDefault="00000000">
            <w:r>
              <w:rPr>
                <w:sz w:val="19"/>
              </w:rPr>
              <w:t>Reachable (HTTP 200)</w:t>
            </w:r>
          </w:p>
        </w:tc>
      </w:tr>
      <w:tr w:rsidR="003C4A4F" w14:paraId="4B642A72" w14:textId="77777777">
        <w:trPr>
          <w:jc w:val="center"/>
        </w:trPr>
        <w:tc>
          <w:tcPr>
            <w:tcW w:w="3249" w:type="dxa"/>
            <w:shd w:val="clear" w:color="auto" w:fill="F5F7FA"/>
          </w:tcPr>
          <w:p w14:paraId="7265FC77" w14:textId="77777777" w:rsidR="003C4A4F" w:rsidRDefault="00000000">
            <w:r>
              <w:rPr>
                <w:sz w:val="19"/>
              </w:rPr>
              <w:t>Desktop Supabase creds</w:t>
            </w:r>
          </w:p>
        </w:tc>
        <w:tc>
          <w:tcPr>
            <w:tcW w:w="3249" w:type="dxa"/>
            <w:shd w:val="clear" w:color="auto" w:fill="F5F7FA"/>
          </w:tcPr>
          <w:p w14:paraId="4D9349C1" w14:textId="77777777" w:rsidR="003C4A4F" w:rsidRDefault="00000000">
            <w:r>
              <w:rPr>
                <w:sz w:val="19"/>
              </w:rPr>
              <w:t>Env for local / remote for packaged</w:t>
            </w:r>
          </w:p>
        </w:tc>
        <w:tc>
          <w:tcPr>
            <w:tcW w:w="3249" w:type="dxa"/>
            <w:shd w:val="clear" w:color="auto" w:fill="F5F7FA"/>
          </w:tcPr>
          <w:p w14:paraId="268159F1" w14:textId="77777777" w:rsidR="003C4A4F" w:rsidRDefault="00000000">
            <w:r>
              <w:rPr>
                <w:sz w:val="19"/>
              </w:rPr>
              <w:t>Site-only for all runs; friendly server-</w:t>
            </w:r>
            <w:r>
              <w:rPr>
                <w:sz w:val="19"/>
              </w:rPr>
              <w:lastRenderedPageBreak/>
              <w:t>down message</w:t>
            </w:r>
          </w:p>
        </w:tc>
      </w:tr>
      <w:tr w:rsidR="003C4A4F" w14:paraId="6BD5CE2E" w14:textId="77777777">
        <w:trPr>
          <w:jc w:val="center"/>
        </w:trPr>
        <w:tc>
          <w:tcPr>
            <w:tcW w:w="3249" w:type="dxa"/>
          </w:tcPr>
          <w:p w14:paraId="5CBD4495" w14:textId="77777777" w:rsidR="003C4A4F" w:rsidRDefault="00000000">
            <w:r>
              <w:rPr>
                <w:sz w:val="19"/>
              </w:rPr>
              <w:lastRenderedPageBreak/>
              <w:t>Web npm audit</w:t>
            </w:r>
          </w:p>
        </w:tc>
        <w:tc>
          <w:tcPr>
            <w:tcW w:w="3249" w:type="dxa"/>
          </w:tcPr>
          <w:p w14:paraId="63FCFAEB" w14:textId="77777777" w:rsidR="003C4A4F" w:rsidRDefault="00000000">
            <w:r>
              <w:rPr>
                <w:sz w:val="19"/>
              </w:rPr>
              <w:t>0</w:t>
            </w:r>
          </w:p>
        </w:tc>
        <w:tc>
          <w:tcPr>
            <w:tcW w:w="3249" w:type="dxa"/>
          </w:tcPr>
          <w:p w14:paraId="7B32EDB2" w14:textId="77777777" w:rsidR="003C4A4F" w:rsidRDefault="00000000">
            <w:r>
              <w:rPr>
                <w:sz w:val="19"/>
              </w:rPr>
              <w:t>0</w:t>
            </w:r>
          </w:p>
        </w:tc>
      </w:tr>
      <w:tr w:rsidR="003C4A4F" w14:paraId="7BD39731" w14:textId="77777777">
        <w:trPr>
          <w:jc w:val="center"/>
        </w:trPr>
        <w:tc>
          <w:tcPr>
            <w:tcW w:w="3249" w:type="dxa"/>
            <w:shd w:val="clear" w:color="auto" w:fill="F5F7FA"/>
          </w:tcPr>
          <w:p w14:paraId="0453B91E" w14:textId="77777777" w:rsidR="003C4A4F" w:rsidRDefault="00000000">
            <w:r>
              <w:rPr>
                <w:sz w:val="19"/>
              </w:rPr>
              <w:t>Desktop npm audit</w:t>
            </w:r>
          </w:p>
        </w:tc>
        <w:tc>
          <w:tcPr>
            <w:tcW w:w="3249" w:type="dxa"/>
            <w:shd w:val="clear" w:color="auto" w:fill="F5F7FA"/>
          </w:tcPr>
          <w:p w14:paraId="1AF177DC" w14:textId="77777777" w:rsidR="003C4A4F" w:rsidRDefault="00000000">
            <w:r>
              <w:rPr>
                <w:sz w:val="19"/>
              </w:rPr>
              <w:t>3 high</w:t>
            </w:r>
          </w:p>
        </w:tc>
        <w:tc>
          <w:tcPr>
            <w:tcW w:w="3249" w:type="dxa"/>
            <w:shd w:val="clear" w:color="auto" w:fill="F5F7FA"/>
          </w:tcPr>
          <w:p w14:paraId="3C900318" w14:textId="77777777" w:rsidR="003C4A4F" w:rsidRDefault="00000000">
            <w:r>
              <w:rPr>
                <w:sz w:val="19"/>
              </w:rPr>
              <w:t>3 high (Unresolved)</w:t>
            </w:r>
          </w:p>
        </w:tc>
      </w:tr>
      <w:tr w:rsidR="003C4A4F" w14:paraId="6C1C2278" w14:textId="77777777">
        <w:trPr>
          <w:jc w:val="center"/>
        </w:trPr>
        <w:tc>
          <w:tcPr>
            <w:tcW w:w="3249" w:type="dxa"/>
          </w:tcPr>
          <w:p w14:paraId="7F5C2D15" w14:textId="77777777" w:rsidR="003C4A4F" w:rsidRDefault="00000000">
            <w:r>
              <w:rPr>
                <w:sz w:val="19"/>
              </w:rPr>
              <w:t>v1.3 roll-up</w:t>
            </w:r>
          </w:p>
        </w:tc>
        <w:tc>
          <w:tcPr>
            <w:tcW w:w="3249" w:type="dxa"/>
          </w:tcPr>
          <w:p w14:paraId="0E3A6941" w14:textId="77777777" w:rsidR="003C4A4F" w:rsidRDefault="00000000">
            <w:r>
              <w:rPr>
                <w:sz w:val="19"/>
              </w:rPr>
              <w:t>—</w:t>
            </w:r>
          </w:p>
        </w:tc>
        <w:tc>
          <w:tcPr>
            <w:tcW w:w="3249" w:type="dxa"/>
          </w:tcPr>
          <w:p w14:paraId="71E4A85E" w14:textId="77777777" w:rsidR="003C4A4F" w:rsidRDefault="00000000">
            <w:r>
              <w:rPr>
                <w:sz w:val="19"/>
              </w:rPr>
              <w:t>Resolved vs Unresolved labeled on every finding</w:t>
            </w:r>
          </w:p>
        </w:tc>
      </w:tr>
      <w:tr w:rsidR="003C4A4F" w14:paraId="7D2C9BC3" w14:textId="77777777">
        <w:trPr>
          <w:jc w:val="center"/>
        </w:trPr>
        <w:tc>
          <w:tcPr>
            <w:tcW w:w="3249" w:type="dxa"/>
            <w:shd w:val="clear" w:color="auto" w:fill="F5F7FA"/>
          </w:tcPr>
          <w:p w14:paraId="0E634D68" w14:textId="77777777" w:rsidR="003C4A4F" w:rsidRDefault="00000000">
            <w:r>
              <w:rPr>
                <w:sz w:val="19"/>
              </w:rPr>
              <w:t>Data volumes</w:t>
            </w:r>
          </w:p>
        </w:tc>
        <w:tc>
          <w:tcPr>
            <w:tcW w:w="3249" w:type="dxa"/>
            <w:shd w:val="clear" w:color="auto" w:fill="F5F7FA"/>
          </w:tcPr>
          <w:p w14:paraId="129D5358" w14:textId="77777777" w:rsidR="003C4A4F" w:rsidRDefault="00000000">
            <w:r>
              <w:rPr>
                <w:sz w:val="19"/>
              </w:rPr>
              <w:t>profiles 74 / TE 15,493 / SS ~1.95M</w:t>
            </w:r>
          </w:p>
        </w:tc>
        <w:tc>
          <w:tcPr>
            <w:tcW w:w="3249" w:type="dxa"/>
            <w:shd w:val="clear" w:color="auto" w:fill="F5F7FA"/>
          </w:tcPr>
          <w:p w14:paraId="3893122A" w14:textId="77777777" w:rsidR="003C4A4F" w:rsidRDefault="00000000">
            <w:r>
              <w:rPr>
                <w:sz w:val="19"/>
              </w:rPr>
              <w:t>profiles 74 / TE 15,583 / SS ~1.97M</w:t>
            </w:r>
          </w:p>
        </w:tc>
      </w:tr>
    </w:tbl>
    <w:p w14:paraId="3360851F" w14:textId="77777777" w:rsidR="003C4A4F" w:rsidRDefault="003C4A4F">
      <w:pPr>
        <w:spacing w:after="120"/>
      </w:pPr>
    </w:p>
    <w:p w14:paraId="18DFC4B7" w14:textId="77777777" w:rsidR="003C4A4F" w:rsidRDefault="00000000">
      <w:pPr>
        <w:pStyle w:val="Heading2"/>
        <w:spacing w:before="280" w:after="160"/>
      </w:pPr>
      <w:r>
        <w:rPr>
          <w:rFonts w:ascii="Calibri" w:eastAsia="Calibri" w:hAnsi="Calibri"/>
          <w:color w:val="1B2A4A"/>
        </w:rPr>
        <w:t>2.6 Owner-action / unresolved checklist (v1.3)</w:t>
      </w:r>
    </w:p>
    <w:tbl>
      <w:tblPr>
        <w:tblW w:w="0" w:type="auto"/>
        <w:jc w:val="center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C4A4F" w14:paraId="5056FB5F" w14:textId="77777777">
        <w:trPr>
          <w:jc w:val="center"/>
        </w:trPr>
        <w:tc>
          <w:tcPr>
            <w:tcW w:w="2436" w:type="dxa"/>
            <w:shd w:val="clear" w:color="auto" w:fill="1B2A4A"/>
          </w:tcPr>
          <w:p w14:paraId="5B8A5AC6" w14:textId="77777777" w:rsidR="003C4A4F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436" w:type="dxa"/>
            <w:shd w:val="clear" w:color="auto" w:fill="1B2A4A"/>
          </w:tcPr>
          <w:p w14:paraId="65C943E8" w14:textId="77777777" w:rsidR="003C4A4F" w:rsidRDefault="00000000"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2436" w:type="dxa"/>
            <w:shd w:val="clear" w:color="auto" w:fill="1B2A4A"/>
          </w:tcPr>
          <w:p w14:paraId="753EFD49" w14:textId="77777777" w:rsidR="003C4A4F" w:rsidRDefault="00000000">
            <w:r>
              <w:rPr>
                <w:b/>
                <w:color w:val="FFFFFF"/>
                <w:sz w:val="20"/>
              </w:rPr>
              <w:t>First noted</w:t>
            </w:r>
          </w:p>
        </w:tc>
        <w:tc>
          <w:tcPr>
            <w:tcW w:w="2436" w:type="dxa"/>
            <w:shd w:val="clear" w:color="auto" w:fill="1B2A4A"/>
          </w:tcPr>
          <w:p w14:paraId="0C87C9D7" w14:textId="77777777" w:rsidR="003C4A4F" w:rsidRDefault="00000000">
            <w:r>
              <w:rPr>
                <w:b/>
                <w:color w:val="FFFFFF"/>
                <w:sz w:val="20"/>
              </w:rPr>
              <w:t>v1.3</w:t>
            </w:r>
          </w:p>
        </w:tc>
      </w:tr>
      <w:tr w:rsidR="003C4A4F" w14:paraId="2A51BD8D" w14:textId="77777777">
        <w:trPr>
          <w:jc w:val="center"/>
        </w:trPr>
        <w:tc>
          <w:tcPr>
            <w:tcW w:w="2436" w:type="dxa"/>
          </w:tcPr>
          <w:p w14:paraId="33F6432E" w14:textId="77777777" w:rsidR="003C4A4F" w:rsidRDefault="00000000">
            <w:r>
              <w:rPr>
                <w:sz w:val="19"/>
              </w:rPr>
              <w:t>1</w:t>
            </w:r>
          </w:p>
        </w:tc>
        <w:tc>
          <w:tcPr>
            <w:tcW w:w="2436" w:type="dxa"/>
          </w:tcPr>
          <w:p w14:paraId="097C031F" w14:textId="77777777" w:rsidR="003C4A4F" w:rsidRDefault="00000000">
            <w:r>
              <w:rPr>
                <w:sz w:val="19"/>
              </w:rPr>
              <w:t>Rotate Tracker service_role / API keys in Dashboard</w:t>
            </w:r>
          </w:p>
        </w:tc>
        <w:tc>
          <w:tcPr>
            <w:tcW w:w="2436" w:type="dxa"/>
          </w:tcPr>
          <w:p w14:paraId="759073B5" w14:textId="77777777" w:rsidR="003C4A4F" w:rsidRDefault="00000000">
            <w:r>
              <w:rPr>
                <w:sz w:val="19"/>
              </w:rPr>
              <w:t>v1.1</w:t>
            </w:r>
          </w:p>
        </w:tc>
        <w:tc>
          <w:tcPr>
            <w:tcW w:w="2436" w:type="dxa"/>
          </w:tcPr>
          <w:p w14:paraId="41B3D07A" w14:textId="77777777" w:rsidR="003C4A4F" w:rsidRDefault="00000000">
            <w:r>
              <w:rPr>
                <w:sz w:val="19"/>
              </w:rPr>
              <w:t>Resolved (owner confirmed)</w:t>
            </w:r>
          </w:p>
        </w:tc>
      </w:tr>
      <w:tr w:rsidR="009B23DC" w14:paraId="0769BABF" w14:textId="77777777">
        <w:trPr>
          <w:jc w:val="center"/>
        </w:trPr>
        <w:tc>
          <w:tcPr>
            <w:tcW w:w="2436" w:type="dxa"/>
            <w:shd w:val="clear" w:color="auto" w:fill="F5F7FA"/>
          </w:tcPr>
          <w:p w14:paraId="1CE18CE9" w14:textId="77777777" w:rsidR="009B23DC" w:rsidRDefault="009B23DC" w:rsidP="009B23DC">
            <w:r>
              <w:rPr>
                <w:sz w:val="19"/>
              </w:rPr>
              <w:t>2</w:t>
            </w:r>
          </w:p>
        </w:tc>
        <w:tc>
          <w:tcPr>
            <w:tcW w:w="2436" w:type="dxa"/>
            <w:shd w:val="clear" w:color="auto" w:fill="F5F7FA"/>
          </w:tcPr>
          <w:p w14:paraId="13E79373" w14:textId="77777777" w:rsidR="009B23DC" w:rsidRDefault="009B23DC" w:rsidP="009B23DC">
            <w:r>
              <w:rPr>
                <w:sz w:val="19"/>
              </w:rPr>
              <w:t>Confirm timeflowstorage rejects requests without valid Bearer JWT</w:t>
            </w:r>
          </w:p>
        </w:tc>
        <w:tc>
          <w:tcPr>
            <w:tcW w:w="2436" w:type="dxa"/>
            <w:shd w:val="clear" w:color="auto" w:fill="F5F7FA"/>
          </w:tcPr>
          <w:p w14:paraId="36105D39" w14:textId="77777777" w:rsidR="009B23DC" w:rsidRDefault="009B23DC" w:rsidP="009B23DC">
            <w:r>
              <w:rPr>
                <w:sz w:val="19"/>
              </w:rPr>
              <w:t>v1.1</w:t>
            </w:r>
          </w:p>
        </w:tc>
        <w:tc>
          <w:tcPr>
            <w:tcW w:w="2436" w:type="dxa"/>
            <w:shd w:val="clear" w:color="auto" w:fill="F5F7FA"/>
          </w:tcPr>
          <w:p w14:paraId="2CD52142" w14:textId="060E73B3" w:rsidR="009B23DC" w:rsidRDefault="009B23DC" w:rsidP="009B23DC">
            <w:r>
              <w:rPr>
                <w:sz w:val="19"/>
              </w:rPr>
              <w:t>Resolved (owner confirmed)</w:t>
            </w:r>
          </w:p>
        </w:tc>
      </w:tr>
      <w:tr w:rsidR="003C4A4F" w14:paraId="22172197" w14:textId="77777777">
        <w:trPr>
          <w:jc w:val="center"/>
        </w:trPr>
        <w:tc>
          <w:tcPr>
            <w:tcW w:w="2436" w:type="dxa"/>
          </w:tcPr>
          <w:p w14:paraId="7E2DD5B9" w14:textId="77777777" w:rsidR="003C4A4F" w:rsidRDefault="00000000">
            <w:r>
              <w:rPr>
                <w:sz w:val="19"/>
              </w:rPr>
              <w:t>3</w:t>
            </w:r>
          </w:p>
        </w:tc>
        <w:tc>
          <w:tcPr>
            <w:tcW w:w="2436" w:type="dxa"/>
          </w:tcPr>
          <w:p w14:paraId="3F6D1E15" w14:textId="77777777" w:rsidR="003C4A4F" w:rsidRDefault="00000000">
            <w:r>
              <w:rPr>
                <w:sz w:val="19"/>
              </w:rPr>
              <w:t>Upgrade Postgres (advisor N-01)</w:t>
            </w:r>
          </w:p>
        </w:tc>
        <w:tc>
          <w:tcPr>
            <w:tcW w:w="2436" w:type="dxa"/>
          </w:tcPr>
          <w:p w14:paraId="5827D97A" w14:textId="77777777" w:rsidR="003C4A4F" w:rsidRDefault="00000000">
            <w:r>
              <w:rPr>
                <w:sz w:val="19"/>
              </w:rPr>
              <w:t>v1.2</w:t>
            </w:r>
          </w:p>
        </w:tc>
        <w:tc>
          <w:tcPr>
            <w:tcW w:w="2436" w:type="dxa"/>
          </w:tcPr>
          <w:p w14:paraId="0BCF12F6" w14:textId="77777777" w:rsidR="003C4A4F" w:rsidRDefault="00000000">
            <w:r>
              <w:rPr>
                <w:sz w:val="19"/>
              </w:rPr>
              <w:t>Unresolved</w:t>
            </w:r>
          </w:p>
        </w:tc>
      </w:tr>
      <w:tr w:rsidR="003C4A4F" w14:paraId="5D805E98" w14:textId="77777777">
        <w:trPr>
          <w:jc w:val="center"/>
        </w:trPr>
        <w:tc>
          <w:tcPr>
            <w:tcW w:w="2436" w:type="dxa"/>
            <w:shd w:val="clear" w:color="auto" w:fill="F5F7FA"/>
          </w:tcPr>
          <w:p w14:paraId="6C705680" w14:textId="77777777" w:rsidR="003C4A4F" w:rsidRDefault="00000000">
            <w:r>
              <w:rPr>
                <w:sz w:val="19"/>
              </w:rPr>
              <w:t>4</w:t>
            </w:r>
          </w:p>
        </w:tc>
        <w:tc>
          <w:tcPr>
            <w:tcW w:w="2436" w:type="dxa"/>
            <w:shd w:val="clear" w:color="auto" w:fill="F5F7FA"/>
          </w:tcPr>
          <w:p w14:paraId="2CB352A1" w14:textId="77777777" w:rsidR="003C4A4F" w:rsidRDefault="00000000">
            <w:r>
              <w:rPr>
                <w:sz w:val="19"/>
              </w:rPr>
              <w:t>Set Auth OTP &amp;lt; 1h; enable HIBP (N-02, N-03)</w:t>
            </w:r>
          </w:p>
        </w:tc>
        <w:tc>
          <w:tcPr>
            <w:tcW w:w="2436" w:type="dxa"/>
            <w:shd w:val="clear" w:color="auto" w:fill="F5F7FA"/>
          </w:tcPr>
          <w:p w14:paraId="7675B424" w14:textId="77777777" w:rsidR="003C4A4F" w:rsidRDefault="00000000">
            <w:r>
              <w:rPr>
                <w:sz w:val="19"/>
              </w:rPr>
              <w:t>v1.2</w:t>
            </w:r>
          </w:p>
        </w:tc>
        <w:tc>
          <w:tcPr>
            <w:tcW w:w="2436" w:type="dxa"/>
            <w:shd w:val="clear" w:color="auto" w:fill="F5F7FA"/>
          </w:tcPr>
          <w:p w14:paraId="1C8CB820" w14:textId="77777777" w:rsidR="003C4A4F" w:rsidRDefault="00000000">
            <w:r>
              <w:rPr>
                <w:sz w:val="19"/>
              </w:rPr>
              <w:t>Unresolved</w:t>
            </w:r>
          </w:p>
        </w:tc>
      </w:tr>
      <w:tr w:rsidR="003C4A4F" w14:paraId="42C1D2B8" w14:textId="77777777">
        <w:trPr>
          <w:jc w:val="center"/>
        </w:trPr>
        <w:tc>
          <w:tcPr>
            <w:tcW w:w="2436" w:type="dxa"/>
          </w:tcPr>
          <w:p w14:paraId="20B9C530" w14:textId="77777777" w:rsidR="003C4A4F" w:rsidRDefault="00000000">
            <w:r>
              <w:rPr>
                <w:sz w:val="19"/>
              </w:rPr>
              <w:t>5</w:t>
            </w:r>
          </w:p>
        </w:tc>
        <w:tc>
          <w:tcPr>
            <w:tcW w:w="2436" w:type="dxa"/>
          </w:tcPr>
          <w:p w14:paraId="11CE7F5B" w14:textId="77777777" w:rsidR="003C4A4F" w:rsidRDefault="00000000">
            <w:r>
              <w:rPr>
                <w:sz w:val="19"/>
              </w:rPr>
              <w:t>Patch desktop npm highs (M-10)</w:t>
            </w:r>
          </w:p>
        </w:tc>
        <w:tc>
          <w:tcPr>
            <w:tcW w:w="2436" w:type="dxa"/>
          </w:tcPr>
          <w:p w14:paraId="39F89363" w14:textId="77777777" w:rsidR="003C4A4F" w:rsidRDefault="00000000">
            <w:r>
              <w:rPr>
                <w:sz w:val="19"/>
              </w:rPr>
              <w:t>v1.0 / open again v1.2</w:t>
            </w:r>
          </w:p>
        </w:tc>
        <w:tc>
          <w:tcPr>
            <w:tcW w:w="2436" w:type="dxa"/>
          </w:tcPr>
          <w:p w14:paraId="103B01D4" w14:textId="77777777" w:rsidR="003C4A4F" w:rsidRDefault="00000000">
            <w:r>
              <w:rPr>
                <w:sz w:val="19"/>
              </w:rPr>
              <w:t>Unresolved</w:t>
            </w:r>
          </w:p>
        </w:tc>
      </w:tr>
      <w:tr w:rsidR="003C4A4F" w14:paraId="26737744" w14:textId="77777777">
        <w:trPr>
          <w:jc w:val="center"/>
        </w:trPr>
        <w:tc>
          <w:tcPr>
            <w:tcW w:w="2436" w:type="dxa"/>
            <w:shd w:val="clear" w:color="auto" w:fill="F5F7FA"/>
          </w:tcPr>
          <w:p w14:paraId="20BDB93C" w14:textId="77777777" w:rsidR="003C4A4F" w:rsidRDefault="00000000">
            <w:r>
              <w:rPr>
                <w:sz w:val="19"/>
              </w:rPr>
              <w:t>6</w:t>
            </w:r>
          </w:p>
        </w:tc>
        <w:tc>
          <w:tcPr>
            <w:tcW w:w="2436" w:type="dxa"/>
            <w:shd w:val="clear" w:color="auto" w:fill="F5F7FA"/>
          </w:tcPr>
          <w:p w14:paraId="2977E4DA" w14:textId="77777777" w:rsidR="003C4A4F" w:rsidRDefault="00000000">
            <w:r>
              <w:rPr>
                <w:sz w:val="19"/>
              </w:rPr>
              <w:t>Optional: token-free desktop OAuth handoff (H-01)</w:t>
            </w:r>
          </w:p>
        </w:tc>
        <w:tc>
          <w:tcPr>
            <w:tcW w:w="2436" w:type="dxa"/>
            <w:shd w:val="clear" w:color="auto" w:fill="F5F7FA"/>
          </w:tcPr>
          <w:p w14:paraId="77933F8E" w14:textId="77777777" w:rsidR="003C4A4F" w:rsidRDefault="00000000">
            <w:r>
              <w:rPr>
                <w:sz w:val="19"/>
              </w:rPr>
              <w:t>v1.2</w:t>
            </w:r>
          </w:p>
        </w:tc>
        <w:tc>
          <w:tcPr>
            <w:tcW w:w="2436" w:type="dxa"/>
            <w:shd w:val="clear" w:color="auto" w:fill="F5F7FA"/>
          </w:tcPr>
          <w:p w14:paraId="66FA2BE9" w14:textId="77777777" w:rsidR="003C4A4F" w:rsidRDefault="00000000">
            <w:r>
              <w:rPr>
                <w:sz w:val="19"/>
              </w:rPr>
              <w:t>Unresolved</w:t>
            </w:r>
          </w:p>
        </w:tc>
      </w:tr>
      <w:tr w:rsidR="003C4A4F" w14:paraId="76FB1E2C" w14:textId="77777777">
        <w:trPr>
          <w:jc w:val="center"/>
        </w:trPr>
        <w:tc>
          <w:tcPr>
            <w:tcW w:w="2436" w:type="dxa"/>
          </w:tcPr>
          <w:p w14:paraId="36B33B94" w14:textId="77777777" w:rsidR="003C4A4F" w:rsidRDefault="00000000">
            <w:r>
              <w:rPr>
                <w:sz w:val="19"/>
              </w:rPr>
              <w:t>7</w:t>
            </w:r>
          </w:p>
        </w:tc>
        <w:tc>
          <w:tcPr>
            <w:tcW w:w="2436" w:type="dxa"/>
          </w:tcPr>
          <w:p w14:paraId="1501685F" w14:textId="77777777" w:rsidR="003C4A4F" w:rsidRDefault="00000000">
            <w:r>
              <w:rPr>
                <w:sz w:val="19"/>
              </w:rPr>
              <w:t>Optional: DEFINER/search_path WARN cleanup (M-07)</w:t>
            </w:r>
          </w:p>
        </w:tc>
        <w:tc>
          <w:tcPr>
            <w:tcW w:w="2436" w:type="dxa"/>
          </w:tcPr>
          <w:p w14:paraId="720DC28D" w14:textId="77777777" w:rsidR="003C4A4F" w:rsidRDefault="00000000">
            <w:r>
              <w:rPr>
                <w:sz w:val="19"/>
              </w:rPr>
              <w:t>v1.0</w:t>
            </w:r>
          </w:p>
        </w:tc>
        <w:tc>
          <w:tcPr>
            <w:tcW w:w="2436" w:type="dxa"/>
          </w:tcPr>
          <w:p w14:paraId="14ED845A" w14:textId="77777777" w:rsidR="003C4A4F" w:rsidRDefault="00000000">
            <w:r>
              <w:rPr>
                <w:sz w:val="19"/>
              </w:rPr>
              <w:t>Unresolved</w:t>
            </w:r>
          </w:p>
        </w:tc>
      </w:tr>
      <w:tr w:rsidR="003C4A4F" w14:paraId="1AF879A2" w14:textId="77777777">
        <w:trPr>
          <w:jc w:val="center"/>
        </w:trPr>
        <w:tc>
          <w:tcPr>
            <w:tcW w:w="2436" w:type="dxa"/>
            <w:shd w:val="clear" w:color="auto" w:fill="F5F7FA"/>
          </w:tcPr>
          <w:p w14:paraId="1AC18801" w14:textId="77777777" w:rsidR="003C4A4F" w:rsidRDefault="00000000">
            <w:r>
              <w:rPr>
                <w:sz w:val="19"/>
              </w:rPr>
              <w:t>8</w:t>
            </w:r>
          </w:p>
        </w:tc>
        <w:tc>
          <w:tcPr>
            <w:tcW w:w="2436" w:type="dxa"/>
            <w:shd w:val="clear" w:color="auto" w:fill="F5F7FA"/>
          </w:tcPr>
          <w:p w14:paraId="0D8B5852" w14:textId="77777777" w:rsidR="003C4A4F" w:rsidRDefault="00000000">
            <w:r>
              <w:rPr>
                <w:sz w:val="19"/>
              </w:rPr>
              <w:t>Optional: scope tasks SELECT (M-08)</w:t>
            </w:r>
          </w:p>
        </w:tc>
        <w:tc>
          <w:tcPr>
            <w:tcW w:w="2436" w:type="dxa"/>
            <w:shd w:val="clear" w:color="auto" w:fill="F5F7FA"/>
          </w:tcPr>
          <w:p w14:paraId="35C7FFFB" w14:textId="77777777" w:rsidR="003C4A4F" w:rsidRDefault="00000000">
            <w:r>
              <w:rPr>
                <w:sz w:val="19"/>
              </w:rPr>
              <w:t>v1.2</w:t>
            </w:r>
          </w:p>
        </w:tc>
        <w:tc>
          <w:tcPr>
            <w:tcW w:w="2436" w:type="dxa"/>
            <w:shd w:val="clear" w:color="auto" w:fill="F5F7FA"/>
          </w:tcPr>
          <w:p w14:paraId="54B410E1" w14:textId="77777777" w:rsidR="003C4A4F" w:rsidRDefault="00000000">
            <w:r>
              <w:rPr>
                <w:sz w:val="19"/>
              </w:rPr>
              <w:t>Unresolved</w:t>
            </w:r>
          </w:p>
        </w:tc>
      </w:tr>
      <w:tr w:rsidR="003C4A4F" w14:paraId="6BC8DFFC" w14:textId="77777777">
        <w:trPr>
          <w:jc w:val="center"/>
        </w:trPr>
        <w:tc>
          <w:tcPr>
            <w:tcW w:w="2436" w:type="dxa"/>
          </w:tcPr>
          <w:p w14:paraId="495EF2EC" w14:textId="77777777" w:rsidR="003C4A4F" w:rsidRDefault="00000000">
            <w:r>
              <w:rPr>
                <w:sz w:val="19"/>
              </w:rPr>
              <w:t>9</w:t>
            </w:r>
          </w:p>
        </w:tc>
        <w:tc>
          <w:tcPr>
            <w:tcW w:w="2436" w:type="dxa"/>
          </w:tcPr>
          <w:p w14:paraId="5A9A34FB" w14:textId="77777777" w:rsidR="003C4A4F" w:rsidRDefault="00000000">
            <w:r>
              <w:rPr>
                <w:sz w:val="19"/>
              </w:rPr>
              <w:t>Optional: HSTS at TLS edge (M-01)</w:t>
            </w:r>
          </w:p>
        </w:tc>
        <w:tc>
          <w:tcPr>
            <w:tcW w:w="2436" w:type="dxa"/>
          </w:tcPr>
          <w:p w14:paraId="68EF5494" w14:textId="77777777" w:rsidR="003C4A4F" w:rsidRDefault="00000000">
            <w:r>
              <w:rPr>
                <w:sz w:val="19"/>
              </w:rPr>
              <w:t>v1.2</w:t>
            </w:r>
          </w:p>
        </w:tc>
        <w:tc>
          <w:tcPr>
            <w:tcW w:w="2436" w:type="dxa"/>
          </w:tcPr>
          <w:p w14:paraId="408C91F9" w14:textId="77777777" w:rsidR="003C4A4F" w:rsidRDefault="00000000">
            <w:r>
              <w:rPr>
                <w:sz w:val="19"/>
              </w:rPr>
              <w:t>Unresolved</w:t>
            </w:r>
          </w:p>
        </w:tc>
      </w:tr>
    </w:tbl>
    <w:p w14:paraId="1445C148" w14:textId="77777777" w:rsidR="003C4A4F" w:rsidRDefault="003C4A4F">
      <w:pPr>
        <w:spacing w:after="120"/>
      </w:pPr>
    </w:p>
    <w:p w14:paraId="5314AF03" w14:textId="77777777" w:rsidR="003C4A4F" w:rsidRDefault="00000000">
      <w:pPr>
        <w:pStyle w:val="Heading1"/>
        <w:spacing w:before="360" w:after="200"/>
      </w:pPr>
      <w:r>
        <w:rPr>
          <w:rFonts w:ascii="Calibri" w:eastAsia="Calibri" w:hAnsi="Calibri"/>
          <w:color w:val="1B2A4A"/>
          <w:sz w:val="32"/>
        </w:rPr>
        <w:lastRenderedPageBreak/>
        <w:t>3. Scope, methodology, and framework mapping</w:t>
      </w:r>
    </w:p>
    <w:p w14:paraId="5B8AE758" w14:textId="77777777" w:rsidR="003C4A4F" w:rsidRDefault="00000000">
      <w:pPr>
        <w:pStyle w:val="Heading2"/>
        <w:spacing w:before="280" w:after="160"/>
      </w:pPr>
      <w:r>
        <w:rPr>
          <w:rFonts w:ascii="Calibri" w:eastAsia="Calibri" w:hAnsi="Calibri"/>
          <w:color w:val="1B2A4A"/>
        </w:rPr>
        <w:t>In scope</w:t>
      </w:r>
    </w:p>
    <w:p w14:paraId="7ADA1254" w14:textId="77777777" w:rsidR="003C4A4F" w:rsidRDefault="00000000">
      <w:pPr>
        <w:pStyle w:val="ListBullet"/>
        <w:spacing w:after="60"/>
      </w:pPr>
      <w:r>
        <w:t>Web app: Vite 5 + React 18 SPA (</w:t>
      </w:r>
      <w:r>
        <w:rPr>
          <w:rFonts w:ascii="Consolas" w:eastAsia="Consolas" w:hAnsi="Consolas"/>
          <w:color w:val="333333"/>
          <w:sz w:val="19"/>
        </w:rPr>
        <w:t>timeflow.mechlintech.com</w:t>
      </w:r>
      <w:r>
        <w:t>)</w:t>
      </w:r>
    </w:p>
    <w:p w14:paraId="1AFE07EB" w14:textId="77777777" w:rsidR="003C4A4F" w:rsidRDefault="00000000">
      <w:pPr>
        <w:pStyle w:val="ListBullet"/>
        <w:spacing w:after="60"/>
      </w:pPr>
      <w:r>
        <w:t xml:space="preserve">Desktop: Electron 28 tracker app (build </w:t>
      </w:r>
      <w:r>
        <w:rPr>
          <w:b/>
          <w:color w:val="1B2A4A"/>
        </w:rPr>
        <w:t>1.7.0</w:t>
      </w:r>
      <w:r>
        <w:t>)</w:t>
      </w:r>
    </w:p>
    <w:p w14:paraId="1E828F53" w14:textId="77777777" w:rsidR="003C4A4F" w:rsidRDefault="00000000">
      <w:pPr>
        <w:pStyle w:val="ListBullet"/>
        <w:spacing w:after="60"/>
      </w:pPr>
      <w:r>
        <w:t xml:space="preserve">Supabase project </w:t>
      </w:r>
      <w:r>
        <w:rPr>
          <w:rFonts w:ascii="Consolas" w:eastAsia="Consolas" w:hAnsi="Consolas"/>
          <w:color w:val="333333"/>
          <w:sz w:val="19"/>
        </w:rPr>
        <w:t>yxkniwzsinqyjdqqzyjs</w:t>
      </w:r>
      <w:r>
        <w:t xml:space="preserve"> (live advisors + SQL as of 31 Aug 2026)</w:t>
      </w:r>
    </w:p>
    <w:p w14:paraId="11C12B89" w14:textId="77777777" w:rsidR="003C4A4F" w:rsidRDefault="00000000">
      <w:pPr>
        <w:pStyle w:val="ListBullet"/>
        <w:spacing w:after="60"/>
      </w:pPr>
      <w:r>
        <w:t xml:space="preserve">CI/CD: </w:t>
      </w:r>
      <w:r>
        <w:rPr>
          <w:rFonts w:ascii="Consolas" w:eastAsia="Consolas" w:hAnsi="Consolas"/>
          <w:color w:val="333333"/>
          <w:sz w:val="19"/>
        </w:rPr>
        <w:t>.github/workflows/deployment.yml</w:t>
      </w:r>
      <w:r>
        <w:t xml:space="preserve">, </w:t>
      </w:r>
      <w:r>
        <w:rPr>
          <w:rFonts w:ascii="Consolas" w:eastAsia="Consolas" w:hAnsi="Consolas"/>
          <w:color w:val="333333"/>
          <w:sz w:val="19"/>
        </w:rPr>
        <w:t>deploy.yml</w:t>
      </w:r>
      <w:r>
        <w:t xml:space="preserve">, </w:t>
      </w:r>
      <w:r>
        <w:rPr>
          <w:rFonts w:ascii="Consolas" w:eastAsia="Consolas" w:hAnsi="Consolas"/>
          <w:color w:val="333333"/>
          <w:sz w:val="19"/>
        </w:rPr>
        <w:t>security-checks.yml</w:t>
      </w:r>
    </w:p>
    <w:p w14:paraId="3AAFEC14" w14:textId="77777777" w:rsidR="003C4A4F" w:rsidRDefault="00000000">
      <w:pPr>
        <w:pStyle w:val="ListBullet"/>
        <w:spacing w:after="60"/>
      </w:pPr>
      <w:r>
        <w:t xml:space="preserve">External storage host as used by clients (server source </w:t>
      </w:r>
      <w:r>
        <w:rPr>
          <w:b/>
          <w:color w:val="1B2A4A"/>
        </w:rPr>
        <w:t>not</w:t>
      </w:r>
      <w:r>
        <w:t xml:space="preserve"> in repo)</w:t>
      </w:r>
    </w:p>
    <w:p w14:paraId="0A0095C8" w14:textId="77777777" w:rsidR="003C4A4F" w:rsidRDefault="00000000">
      <w:pPr>
        <w:pStyle w:val="Heading2"/>
        <w:spacing w:before="280" w:after="160"/>
      </w:pPr>
      <w:r>
        <w:rPr>
          <w:rFonts w:ascii="Calibri" w:eastAsia="Calibri" w:hAnsi="Calibri"/>
          <w:color w:val="1B2A4A"/>
        </w:rPr>
        <w:t>Out of scope</w:t>
      </w:r>
    </w:p>
    <w:p w14:paraId="537EDD51" w14:textId="77777777" w:rsidR="003C4A4F" w:rsidRDefault="00000000">
      <w:pPr>
        <w:pStyle w:val="ListBullet"/>
        <w:spacing w:after="60"/>
      </w:pPr>
      <w:r>
        <w:t>Formal pen test / social engineering</w:t>
      </w:r>
    </w:p>
    <w:p w14:paraId="44FD4717" w14:textId="77777777" w:rsidR="003C4A4F" w:rsidRDefault="00000000">
      <w:pPr>
        <w:pStyle w:val="ListBullet"/>
        <w:spacing w:after="60"/>
      </w:pPr>
      <w:r>
        <w:t>HRMS project RLS deep audit</w:t>
      </w:r>
    </w:p>
    <w:p w14:paraId="439D0EF4" w14:textId="77777777" w:rsidR="003C4A4F" w:rsidRDefault="00000000">
      <w:pPr>
        <w:pStyle w:val="ListBullet"/>
        <w:spacing w:after="60"/>
      </w:pPr>
      <w:r>
        <w:t>Implementing new remediations in this pass</w:t>
      </w:r>
    </w:p>
    <w:p w14:paraId="7B53790F" w14:textId="77777777" w:rsidR="003C4A4F" w:rsidRDefault="00000000">
      <w:pPr>
        <w:pStyle w:val="ListBullet"/>
        <w:spacing w:after="60"/>
      </w:pPr>
      <w:r>
        <w:t>Proving storage-server JWT enforcement beyond client contract</w:t>
      </w:r>
    </w:p>
    <w:p w14:paraId="4C582D29" w14:textId="77777777" w:rsidR="003C4A4F" w:rsidRDefault="00000000">
      <w:pPr>
        <w:pStyle w:val="Heading2"/>
        <w:spacing w:before="280" w:after="160"/>
      </w:pPr>
      <w:r>
        <w:rPr>
          <w:rFonts w:ascii="Calibri" w:eastAsia="Calibri" w:hAnsi="Calibri"/>
          <w:color w:val="1B2A4A"/>
        </w:rPr>
        <w:t>Control framework (tailored, not certification)</w:t>
      </w:r>
    </w:p>
    <w:tbl>
      <w:tblPr>
        <w:tblW w:w="0" w:type="auto"/>
        <w:jc w:val="center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Look w:val="04A0" w:firstRow="1" w:lastRow="0" w:firstColumn="1" w:lastColumn="0" w:noHBand="0" w:noVBand="1"/>
      </w:tblPr>
      <w:tblGrid>
        <w:gridCol w:w="4873"/>
        <w:gridCol w:w="4873"/>
      </w:tblGrid>
      <w:tr w:rsidR="003C4A4F" w14:paraId="1B24D0A1" w14:textId="77777777">
        <w:trPr>
          <w:jc w:val="center"/>
        </w:trPr>
        <w:tc>
          <w:tcPr>
            <w:tcW w:w="4873" w:type="dxa"/>
            <w:shd w:val="clear" w:color="auto" w:fill="1B2A4A"/>
          </w:tcPr>
          <w:p w14:paraId="6DC94958" w14:textId="77777777" w:rsidR="003C4A4F" w:rsidRDefault="00000000">
            <w:r>
              <w:rPr>
                <w:b/>
                <w:color w:val="FFFFFF"/>
                <w:sz w:val="20"/>
              </w:rPr>
              <w:t>Framework</w:t>
            </w:r>
          </w:p>
        </w:tc>
        <w:tc>
          <w:tcPr>
            <w:tcW w:w="4873" w:type="dxa"/>
            <w:shd w:val="clear" w:color="auto" w:fill="1B2A4A"/>
          </w:tcPr>
          <w:p w14:paraId="5E0FB1CC" w14:textId="77777777" w:rsidR="003C4A4F" w:rsidRDefault="00000000">
            <w:r>
              <w:rPr>
                <w:b/>
                <w:color w:val="FFFFFF"/>
                <w:sz w:val="20"/>
              </w:rPr>
              <w:t>Use in this audit</w:t>
            </w:r>
          </w:p>
        </w:tc>
      </w:tr>
      <w:tr w:rsidR="003C4A4F" w14:paraId="74DEB07E" w14:textId="77777777">
        <w:trPr>
          <w:jc w:val="center"/>
        </w:trPr>
        <w:tc>
          <w:tcPr>
            <w:tcW w:w="4873" w:type="dxa"/>
          </w:tcPr>
          <w:p w14:paraId="6E646B14" w14:textId="77777777" w:rsidR="003C4A4F" w:rsidRDefault="00000000">
            <w:r>
              <w:rPr>
                <w:sz w:val="19"/>
              </w:rPr>
              <w:t>OWASP ASVS L2</w:t>
            </w:r>
          </w:p>
        </w:tc>
        <w:tc>
          <w:tcPr>
            <w:tcW w:w="4873" w:type="dxa"/>
          </w:tcPr>
          <w:p w14:paraId="1D6CE01E" w14:textId="77777777" w:rsidR="003C4A4F" w:rsidRDefault="00000000">
            <w:r>
              <w:rPr>
                <w:sz w:val="19"/>
              </w:rPr>
              <w:t>Primary control backbone</w:t>
            </w:r>
          </w:p>
        </w:tc>
      </w:tr>
      <w:tr w:rsidR="003C4A4F" w14:paraId="53D708FD" w14:textId="77777777">
        <w:trPr>
          <w:jc w:val="center"/>
        </w:trPr>
        <w:tc>
          <w:tcPr>
            <w:tcW w:w="4873" w:type="dxa"/>
            <w:shd w:val="clear" w:color="auto" w:fill="F5F7FA"/>
          </w:tcPr>
          <w:p w14:paraId="1E25CA8F" w14:textId="77777777" w:rsidR="003C4A4F" w:rsidRDefault="00000000">
            <w:r>
              <w:rPr>
                <w:sz w:val="19"/>
              </w:rPr>
              <w:t>OWASP Top 10 / API Top 10</w:t>
            </w:r>
          </w:p>
        </w:tc>
        <w:tc>
          <w:tcPr>
            <w:tcW w:w="4873" w:type="dxa"/>
            <w:shd w:val="clear" w:color="auto" w:fill="F5F7FA"/>
          </w:tcPr>
          <w:p w14:paraId="2AD8A24C" w14:textId="77777777" w:rsidR="003C4A4F" w:rsidRDefault="00000000">
            <w:r>
              <w:rPr>
                <w:sz w:val="19"/>
              </w:rPr>
              <w:t>Finding tags</w:t>
            </w:r>
          </w:p>
        </w:tc>
      </w:tr>
      <w:tr w:rsidR="003C4A4F" w14:paraId="3EF311B6" w14:textId="77777777">
        <w:trPr>
          <w:jc w:val="center"/>
        </w:trPr>
        <w:tc>
          <w:tcPr>
            <w:tcW w:w="4873" w:type="dxa"/>
          </w:tcPr>
          <w:p w14:paraId="7B80A168" w14:textId="77777777" w:rsidR="003C4A4F" w:rsidRDefault="00000000">
            <w:r>
              <w:rPr>
                <w:sz w:val="19"/>
              </w:rPr>
              <w:t>Supabase security model</w:t>
            </w:r>
          </w:p>
        </w:tc>
        <w:tc>
          <w:tcPr>
            <w:tcW w:w="4873" w:type="dxa"/>
          </w:tcPr>
          <w:p w14:paraId="10BD0846" w14:textId="77777777" w:rsidR="003C4A4F" w:rsidRDefault="00000000">
            <w:r>
              <w:rPr>
                <w:sz w:val="19"/>
              </w:rPr>
              <w:t>RLS, grants, DEFINER, service_role, Storage</w:t>
            </w:r>
          </w:p>
        </w:tc>
      </w:tr>
      <w:tr w:rsidR="003C4A4F" w14:paraId="26FBE4AB" w14:textId="77777777">
        <w:trPr>
          <w:jc w:val="center"/>
        </w:trPr>
        <w:tc>
          <w:tcPr>
            <w:tcW w:w="4873" w:type="dxa"/>
            <w:shd w:val="clear" w:color="auto" w:fill="F5F7FA"/>
          </w:tcPr>
          <w:p w14:paraId="0DFB5A5F" w14:textId="77777777" w:rsidR="003C4A4F" w:rsidRDefault="00000000">
            <w:r>
              <w:rPr>
                <w:sz w:val="19"/>
              </w:rPr>
              <w:t>GitHub security practices</w:t>
            </w:r>
          </w:p>
        </w:tc>
        <w:tc>
          <w:tcPr>
            <w:tcW w:w="4873" w:type="dxa"/>
            <w:shd w:val="clear" w:color="auto" w:fill="F5F7FA"/>
          </w:tcPr>
          <w:p w14:paraId="7EC6AD86" w14:textId="77777777" w:rsidR="003C4A4F" w:rsidRDefault="00000000">
            <w:r>
              <w:rPr>
                <w:sz w:val="19"/>
              </w:rPr>
              <w:t>Workflows, secrets, self-hosted runner</w:t>
            </w:r>
          </w:p>
        </w:tc>
      </w:tr>
      <w:tr w:rsidR="003C4A4F" w14:paraId="7E8CE812" w14:textId="77777777">
        <w:trPr>
          <w:jc w:val="center"/>
        </w:trPr>
        <w:tc>
          <w:tcPr>
            <w:tcW w:w="4873" w:type="dxa"/>
          </w:tcPr>
          <w:p w14:paraId="288038AF" w14:textId="77777777" w:rsidR="003C4A4F" w:rsidRDefault="00000000">
            <w:r>
              <w:rPr>
                <w:sz w:val="19"/>
              </w:rPr>
              <w:t>CIS Controls (selected)</w:t>
            </w:r>
          </w:p>
        </w:tc>
        <w:tc>
          <w:tcPr>
            <w:tcW w:w="4873" w:type="dxa"/>
          </w:tcPr>
          <w:p w14:paraId="5A0B4CC4" w14:textId="77777777" w:rsidR="003C4A4F" w:rsidRDefault="00000000">
            <w:r>
              <w:rPr>
                <w:sz w:val="19"/>
              </w:rPr>
              <w:t>Secret hygiene, hardening</w:t>
            </w:r>
          </w:p>
        </w:tc>
      </w:tr>
    </w:tbl>
    <w:p w14:paraId="7EAFF7D1" w14:textId="77777777" w:rsidR="003C4A4F" w:rsidRDefault="003C4A4F">
      <w:pPr>
        <w:spacing w:after="120"/>
      </w:pPr>
    </w:p>
    <w:p w14:paraId="3FC301BD" w14:textId="77777777" w:rsidR="003C4A4F" w:rsidRDefault="00000000">
      <w:pPr>
        <w:pStyle w:val="Heading2"/>
        <w:spacing w:before="280" w:after="160"/>
      </w:pPr>
      <w:r>
        <w:rPr>
          <w:rFonts w:ascii="Calibri" w:eastAsia="Calibri" w:hAnsi="Calibri"/>
          <w:color w:val="1B2A4A"/>
        </w:rPr>
        <w:t>Architecture (threat model)</w:t>
      </w:r>
    </w:p>
    <w:p w14:paraId="37269065" w14:textId="77777777" w:rsidR="003C4A4F" w:rsidRDefault="00000000">
      <w:pPr>
        <w:spacing w:after="160" w:line="240" w:lineRule="auto"/>
      </w:pPr>
      <w:r>
        <w:t>Architecture (simplified): TimeFlow web SPA and Electron desktop clients communicate directly with Supabase (Auth, database, storage) and with the external host timeflowstorage.mechlintech.com. GitHub Actions builds and deploys the web app to a self-hosted Docker/nginx runtime.</w:t>
      </w:r>
    </w:p>
    <w:p w14:paraId="5D7E3946" w14:textId="77777777" w:rsidR="003C4A4F" w:rsidRDefault="00000000">
      <w:pPr>
        <w:pStyle w:val="Heading2"/>
        <w:spacing w:before="280" w:after="160"/>
      </w:pPr>
      <w:r>
        <w:rPr>
          <w:rFonts w:ascii="Calibri" w:eastAsia="Calibri" w:hAnsi="Calibri"/>
          <w:color w:val="1B2A4A"/>
        </w:rPr>
        <w:t>Checks performed (v1.3)</w:t>
      </w:r>
    </w:p>
    <w:p w14:paraId="4E681050" w14:textId="77777777" w:rsidR="003C4A4F" w:rsidRDefault="00000000">
      <w:pPr>
        <w:pStyle w:val="ListBullet"/>
        <w:spacing w:after="60"/>
      </w:pPr>
      <w:r>
        <w:t>Comparative roll-forward of all prior finding IDs</w:t>
      </w:r>
    </w:p>
    <w:p w14:paraId="0946BDC2" w14:textId="77777777" w:rsidR="003C4A4F" w:rsidRDefault="00000000">
      <w:pPr>
        <w:pStyle w:val="ListBullet"/>
        <w:spacing w:after="60"/>
      </w:pPr>
      <w:r>
        <w:t xml:space="preserve">Live Supabase </w:t>
      </w:r>
      <w:r>
        <w:rPr>
          <w:rFonts w:ascii="Consolas" w:eastAsia="Consolas" w:hAnsi="Consolas"/>
          <w:color w:val="333333"/>
          <w:sz w:val="19"/>
        </w:rPr>
        <w:t>get_advisors</w:t>
      </w:r>
      <w:r>
        <w:t xml:space="preserve"> (security), RLS/FORCE flags, row counts</w:t>
      </w:r>
    </w:p>
    <w:p w14:paraId="79EA7624" w14:textId="77777777" w:rsidR="003C4A4F" w:rsidRDefault="00000000">
      <w:pPr>
        <w:pStyle w:val="ListBullet"/>
        <w:spacing w:after="60"/>
      </w:pPr>
      <w:r>
        <w:t xml:space="preserve">Web + desktop </w:t>
      </w:r>
      <w:r>
        <w:rPr>
          <w:rFonts w:ascii="Consolas" w:eastAsia="Consolas" w:hAnsi="Consolas"/>
          <w:color w:val="333333"/>
          <w:sz w:val="19"/>
        </w:rPr>
        <w:t>npm audit --omit=dev</w:t>
      </w:r>
    </w:p>
    <w:p w14:paraId="32C34BE6" w14:textId="77777777" w:rsidR="003C4A4F" w:rsidRDefault="00000000">
      <w:pPr>
        <w:pStyle w:val="ListBullet"/>
        <w:spacing w:after="60"/>
      </w:pPr>
      <w:r>
        <w:t xml:space="preserve">Probe </w:t>
      </w:r>
      <w:r>
        <w:rPr>
          <w:rFonts w:ascii="Consolas" w:eastAsia="Consolas" w:hAnsi="Consolas"/>
          <w:color w:val="333333"/>
          <w:sz w:val="19"/>
        </w:rPr>
        <w:t>https://timeflow.mechlintech.com/desktop-config.json</w:t>
      </w:r>
    </w:p>
    <w:p w14:paraId="0943841C" w14:textId="77777777" w:rsidR="003C4A4F" w:rsidRDefault="00000000">
      <w:pPr>
        <w:pStyle w:val="ListBullet"/>
        <w:spacing w:after="60"/>
      </w:pPr>
      <w:r>
        <w:t xml:space="preserve">Spot-check: OAuth allowlist, </w:t>
      </w:r>
      <w:r>
        <w:rPr>
          <w:rFonts w:ascii="Consolas" w:eastAsia="Consolas" w:hAnsi="Consolas"/>
          <w:color w:val="333333"/>
          <w:sz w:val="19"/>
        </w:rPr>
        <w:t>callAdminUsers</w:t>
      </w:r>
      <w:r>
        <w:t xml:space="preserve">, storage Bearer header, Electron site-only </w:t>
      </w:r>
      <w:r>
        <w:rPr>
          <w:rFonts w:ascii="Consolas" w:eastAsia="Consolas" w:hAnsi="Consolas"/>
          <w:color w:val="333333"/>
          <w:sz w:val="19"/>
        </w:rPr>
        <w:t>getSupabaseConfig</w:t>
      </w:r>
      <w:r>
        <w:t xml:space="preserve">, </w:t>
      </w:r>
      <w:r>
        <w:rPr>
          <w:rFonts w:ascii="Consolas" w:eastAsia="Consolas" w:hAnsi="Consolas"/>
          <w:color w:val="333333"/>
          <w:sz w:val="19"/>
        </w:rPr>
        <w:t>contextIsolation</w:t>
      </w:r>
    </w:p>
    <w:p w14:paraId="7E2FD992" w14:textId="77777777" w:rsidR="003C4A4F" w:rsidRDefault="00000000">
      <w:pPr>
        <w:pStyle w:val="Heading1"/>
        <w:spacing w:before="360" w:after="200"/>
      </w:pPr>
      <w:r>
        <w:rPr>
          <w:rFonts w:ascii="Calibri" w:eastAsia="Calibri" w:hAnsi="Calibri"/>
          <w:color w:val="1B2A4A"/>
          <w:sz w:val="32"/>
        </w:rPr>
        <w:lastRenderedPageBreak/>
        <w:t>4. Findings summary (current = v1.3)</w:t>
      </w:r>
    </w:p>
    <w:tbl>
      <w:tblPr>
        <w:tblW w:w="0" w:type="auto"/>
        <w:jc w:val="center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3C4A4F" w14:paraId="462040AC" w14:textId="77777777">
        <w:trPr>
          <w:jc w:val="center"/>
        </w:trPr>
        <w:tc>
          <w:tcPr>
            <w:tcW w:w="1949" w:type="dxa"/>
            <w:shd w:val="clear" w:color="auto" w:fill="1B2A4A"/>
          </w:tcPr>
          <w:p w14:paraId="0CBAA71C" w14:textId="77777777" w:rsidR="003C4A4F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949" w:type="dxa"/>
            <w:shd w:val="clear" w:color="auto" w:fill="1B2A4A"/>
          </w:tcPr>
          <w:p w14:paraId="6FA99464" w14:textId="77777777" w:rsidR="003C4A4F" w:rsidRDefault="00000000"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w="1949" w:type="dxa"/>
            <w:shd w:val="clear" w:color="auto" w:fill="1B2A4A"/>
          </w:tcPr>
          <w:p w14:paraId="57AEBB82" w14:textId="77777777" w:rsidR="003C4A4F" w:rsidRDefault="00000000"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w="1949" w:type="dxa"/>
            <w:shd w:val="clear" w:color="auto" w:fill="1B2A4A"/>
          </w:tcPr>
          <w:p w14:paraId="655C5BBE" w14:textId="77777777" w:rsidR="003C4A4F" w:rsidRDefault="00000000">
            <w:r>
              <w:rPr>
                <w:b/>
                <w:color w:val="FFFFFF"/>
                <w:sz w:val="20"/>
              </w:rPr>
              <w:t>Detail status</w:t>
            </w:r>
          </w:p>
        </w:tc>
        <w:tc>
          <w:tcPr>
            <w:tcW w:w="1949" w:type="dxa"/>
            <w:shd w:val="clear" w:color="auto" w:fill="1B2A4A"/>
          </w:tcPr>
          <w:p w14:paraId="233868FC" w14:textId="77777777" w:rsidR="003C4A4F" w:rsidRDefault="00000000">
            <w:r>
              <w:rPr>
                <w:b/>
                <w:color w:val="FFFFFF"/>
                <w:sz w:val="20"/>
              </w:rPr>
              <w:t>General (v1.3)</w:t>
            </w:r>
          </w:p>
        </w:tc>
      </w:tr>
      <w:tr w:rsidR="003C4A4F" w14:paraId="5214933B" w14:textId="77777777">
        <w:trPr>
          <w:jc w:val="center"/>
        </w:trPr>
        <w:tc>
          <w:tcPr>
            <w:tcW w:w="1949" w:type="dxa"/>
            <w:shd w:val="clear" w:color="auto" w:fill="FDECEC"/>
          </w:tcPr>
          <w:p w14:paraId="5E5DD801" w14:textId="77777777" w:rsidR="003C4A4F" w:rsidRDefault="00000000">
            <w:r>
              <w:rPr>
                <w:sz w:val="19"/>
              </w:rPr>
              <w:t>C-01</w:t>
            </w:r>
          </w:p>
        </w:tc>
        <w:tc>
          <w:tcPr>
            <w:tcW w:w="1949" w:type="dxa"/>
            <w:shd w:val="clear" w:color="auto" w:fill="FDECEC"/>
          </w:tcPr>
          <w:p w14:paraId="5134902E" w14:textId="77777777" w:rsidR="003C4A4F" w:rsidRDefault="00000000">
            <w:r>
              <w:rPr>
                <w:sz w:val="19"/>
              </w:rPr>
              <w:t>Critical</w:t>
            </w:r>
          </w:p>
        </w:tc>
        <w:tc>
          <w:tcPr>
            <w:tcW w:w="1949" w:type="dxa"/>
            <w:shd w:val="clear" w:color="auto" w:fill="FDECEC"/>
          </w:tcPr>
          <w:p w14:paraId="688C0B2D" w14:textId="77777777" w:rsidR="003C4A4F" w:rsidRDefault="00000000">
            <w:r>
              <w:rPr>
                <w:sz w:val="19"/>
              </w:rPr>
              <w:t>RLS disabled on core public tables</w:t>
            </w:r>
          </w:p>
        </w:tc>
        <w:tc>
          <w:tcPr>
            <w:tcW w:w="1949" w:type="dxa"/>
            <w:shd w:val="clear" w:color="auto" w:fill="FDECEC"/>
          </w:tcPr>
          <w:p w14:paraId="5F95AEB6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949" w:type="dxa"/>
            <w:shd w:val="clear" w:color="auto" w:fill="FDECEC"/>
          </w:tcPr>
          <w:p w14:paraId="0C5C7581" w14:textId="77777777" w:rsidR="003C4A4F" w:rsidRDefault="00000000">
            <w:r>
              <w:rPr>
                <w:sz w:val="19"/>
              </w:rPr>
              <w:t>Resolved</w:t>
            </w:r>
          </w:p>
        </w:tc>
      </w:tr>
      <w:tr w:rsidR="003C4A4F" w14:paraId="75E6D017" w14:textId="77777777">
        <w:trPr>
          <w:jc w:val="center"/>
        </w:trPr>
        <w:tc>
          <w:tcPr>
            <w:tcW w:w="1949" w:type="dxa"/>
            <w:shd w:val="clear" w:color="auto" w:fill="FDECEC"/>
          </w:tcPr>
          <w:p w14:paraId="7A610F34" w14:textId="77777777" w:rsidR="003C4A4F" w:rsidRDefault="00000000">
            <w:r>
              <w:rPr>
                <w:sz w:val="19"/>
              </w:rPr>
              <w:t>C-02</w:t>
            </w:r>
          </w:p>
        </w:tc>
        <w:tc>
          <w:tcPr>
            <w:tcW w:w="1949" w:type="dxa"/>
            <w:shd w:val="clear" w:color="auto" w:fill="FDECEC"/>
          </w:tcPr>
          <w:p w14:paraId="789136BF" w14:textId="77777777" w:rsidR="003C4A4F" w:rsidRDefault="00000000">
            <w:r>
              <w:rPr>
                <w:sz w:val="19"/>
              </w:rPr>
              <w:t>Critical</w:t>
            </w:r>
          </w:p>
        </w:tc>
        <w:tc>
          <w:tcPr>
            <w:tcW w:w="1949" w:type="dxa"/>
            <w:shd w:val="clear" w:color="auto" w:fill="FDECEC"/>
          </w:tcPr>
          <w:p w14:paraId="75EE3D23" w14:textId="77777777" w:rsidR="003C4A4F" w:rsidRDefault="00000000">
            <w:r>
              <w:rPr>
                <w:sz w:val="19"/>
              </w:rPr>
              <w:t>service_role committed</w:t>
            </w:r>
          </w:p>
        </w:tc>
        <w:tc>
          <w:tcPr>
            <w:tcW w:w="1949" w:type="dxa"/>
            <w:shd w:val="clear" w:color="auto" w:fill="FDECEC"/>
          </w:tcPr>
          <w:p w14:paraId="4FAC5C61" w14:textId="77777777" w:rsidR="003C4A4F" w:rsidRDefault="00000000">
            <w:r>
              <w:rPr>
                <w:sz w:val="19"/>
              </w:rPr>
              <w:t>Fixed (keys rotated)</w:t>
            </w:r>
          </w:p>
        </w:tc>
        <w:tc>
          <w:tcPr>
            <w:tcW w:w="1949" w:type="dxa"/>
            <w:shd w:val="clear" w:color="auto" w:fill="FDECEC"/>
          </w:tcPr>
          <w:p w14:paraId="2260C809" w14:textId="77777777" w:rsidR="003C4A4F" w:rsidRDefault="00000000">
            <w:r>
              <w:rPr>
                <w:sz w:val="19"/>
              </w:rPr>
              <w:t>Resolved</w:t>
            </w:r>
          </w:p>
        </w:tc>
      </w:tr>
      <w:tr w:rsidR="003C4A4F" w14:paraId="40A7C5B9" w14:textId="77777777">
        <w:trPr>
          <w:jc w:val="center"/>
        </w:trPr>
        <w:tc>
          <w:tcPr>
            <w:tcW w:w="1949" w:type="dxa"/>
            <w:shd w:val="clear" w:color="auto" w:fill="FDECEC"/>
          </w:tcPr>
          <w:p w14:paraId="32CA05DB" w14:textId="77777777" w:rsidR="003C4A4F" w:rsidRDefault="00000000">
            <w:r>
              <w:rPr>
                <w:sz w:val="19"/>
              </w:rPr>
              <w:t>C-03</w:t>
            </w:r>
          </w:p>
        </w:tc>
        <w:tc>
          <w:tcPr>
            <w:tcW w:w="1949" w:type="dxa"/>
            <w:shd w:val="clear" w:color="auto" w:fill="FDECEC"/>
          </w:tcPr>
          <w:p w14:paraId="0B4F7402" w14:textId="77777777" w:rsidR="003C4A4F" w:rsidRDefault="00000000">
            <w:r>
              <w:rPr>
                <w:sz w:val="19"/>
              </w:rPr>
              <w:t>Critical</w:t>
            </w:r>
          </w:p>
        </w:tc>
        <w:tc>
          <w:tcPr>
            <w:tcW w:w="1949" w:type="dxa"/>
            <w:shd w:val="clear" w:color="auto" w:fill="FDECEC"/>
          </w:tcPr>
          <w:p w14:paraId="02223537" w14:textId="77777777" w:rsidR="003C4A4F" w:rsidRDefault="00000000">
            <w:r>
              <w:rPr>
                <w:sz w:val="19"/>
              </w:rPr>
              <w:t>get_user_id_by_email to anon</w:t>
            </w:r>
          </w:p>
        </w:tc>
        <w:tc>
          <w:tcPr>
            <w:tcW w:w="1949" w:type="dxa"/>
            <w:shd w:val="clear" w:color="auto" w:fill="FDECEC"/>
          </w:tcPr>
          <w:p w14:paraId="75603334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949" w:type="dxa"/>
            <w:shd w:val="clear" w:color="auto" w:fill="FDECEC"/>
          </w:tcPr>
          <w:p w14:paraId="069942E3" w14:textId="77777777" w:rsidR="003C4A4F" w:rsidRDefault="00000000">
            <w:r>
              <w:rPr>
                <w:sz w:val="19"/>
              </w:rPr>
              <w:t>Resolved</w:t>
            </w:r>
          </w:p>
        </w:tc>
      </w:tr>
      <w:tr w:rsidR="003C4A4F" w14:paraId="2BAEB1C3" w14:textId="77777777">
        <w:trPr>
          <w:jc w:val="center"/>
        </w:trPr>
        <w:tc>
          <w:tcPr>
            <w:tcW w:w="1949" w:type="dxa"/>
            <w:shd w:val="clear" w:color="auto" w:fill="FDECEC"/>
          </w:tcPr>
          <w:p w14:paraId="7F591A14" w14:textId="77777777" w:rsidR="003C4A4F" w:rsidRDefault="00000000">
            <w:r>
              <w:rPr>
                <w:sz w:val="19"/>
              </w:rPr>
              <w:t>C-04</w:t>
            </w:r>
          </w:p>
        </w:tc>
        <w:tc>
          <w:tcPr>
            <w:tcW w:w="1949" w:type="dxa"/>
            <w:shd w:val="clear" w:color="auto" w:fill="FDECEC"/>
          </w:tcPr>
          <w:p w14:paraId="184A633C" w14:textId="77777777" w:rsidR="003C4A4F" w:rsidRDefault="00000000">
            <w:r>
              <w:rPr>
                <w:sz w:val="19"/>
              </w:rPr>
              <w:t>Critical</w:t>
            </w:r>
          </w:p>
        </w:tc>
        <w:tc>
          <w:tcPr>
            <w:tcW w:w="1949" w:type="dxa"/>
            <w:shd w:val="clear" w:color="auto" w:fill="FDECEC"/>
          </w:tcPr>
          <w:p w14:paraId="78CDB2E9" w14:textId="77777777" w:rsidR="003C4A4F" w:rsidRDefault="00000000">
            <w:r>
              <w:rPr>
                <w:sz w:val="19"/>
              </w:rPr>
              <w:t>backfill DEFINER to anon</w:t>
            </w:r>
          </w:p>
        </w:tc>
        <w:tc>
          <w:tcPr>
            <w:tcW w:w="1949" w:type="dxa"/>
            <w:shd w:val="clear" w:color="auto" w:fill="FDECEC"/>
          </w:tcPr>
          <w:p w14:paraId="065584BE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949" w:type="dxa"/>
            <w:shd w:val="clear" w:color="auto" w:fill="FDECEC"/>
          </w:tcPr>
          <w:p w14:paraId="19D21650" w14:textId="77777777" w:rsidR="003C4A4F" w:rsidRDefault="00000000">
            <w:r>
              <w:rPr>
                <w:sz w:val="19"/>
              </w:rPr>
              <w:t>Resolved</w:t>
            </w:r>
          </w:p>
        </w:tc>
      </w:tr>
      <w:tr w:rsidR="003C4A4F" w14:paraId="2FE07A5D" w14:textId="77777777">
        <w:trPr>
          <w:jc w:val="center"/>
        </w:trPr>
        <w:tc>
          <w:tcPr>
            <w:tcW w:w="1949" w:type="dxa"/>
            <w:shd w:val="clear" w:color="auto" w:fill="FDECEC"/>
          </w:tcPr>
          <w:p w14:paraId="67E6503E" w14:textId="77777777" w:rsidR="003C4A4F" w:rsidRDefault="00000000">
            <w:r>
              <w:rPr>
                <w:sz w:val="19"/>
              </w:rPr>
              <w:t>C-05</w:t>
            </w:r>
          </w:p>
        </w:tc>
        <w:tc>
          <w:tcPr>
            <w:tcW w:w="1949" w:type="dxa"/>
            <w:shd w:val="clear" w:color="auto" w:fill="FDECEC"/>
          </w:tcPr>
          <w:p w14:paraId="09A14287" w14:textId="77777777" w:rsidR="003C4A4F" w:rsidRDefault="00000000">
            <w:r>
              <w:rPr>
                <w:sz w:val="19"/>
              </w:rPr>
              <w:t>Critical</w:t>
            </w:r>
          </w:p>
        </w:tc>
        <w:tc>
          <w:tcPr>
            <w:tcW w:w="1949" w:type="dxa"/>
            <w:shd w:val="clear" w:color="auto" w:fill="FDECEC"/>
          </w:tcPr>
          <w:p w14:paraId="0A81ED05" w14:textId="77777777" w:rsidR="003C4A4F" w:rsidRDefault="00000000">
            <w:r>
              <w:rPr>
                <w:sz w:val="19"/>
              </w:rPr>
              <w:t>Overly permissive Storage policies</w:t>
            </w:r>
          </w:p>
        </w:tc>
        <w:tc>
          <w:tcPr>
            <w:tcW w:w="1949" w:type="dxa"/>
            <w:shd w:val="clear" w:color="auto" w:fill="FDECEC"/>
          </w:tcPr>
          <w:p w14:paraId="356E803B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949" w:type="dxa"/>
            <w:shd w:val="clear" w:color="auto" w:fill="FDECEC"/>
          </w:tcPr>
          <w:p w14:paraId="6B3A1FBD" w14:textId="77777777" w:rsidR="003C4A4F" w:rsidRDefault="00000000">
            <w:r>
              <w:rPr>
                <w:sz w:val="19"/>
              </w:rPr>
              <w:t>Resolved</w:t>
            </w:r>
          </w:p>
        </w:tc>
      </w:tr>
      <w:tr w:rsidR="003C4A4F" w14:paraId="5796C237" w14:textId="77777777">
        <w:trPr>
          <w:jc w:val="center"/>
        </w:trPr>
        <w:tc>
          <w:tcPr>
            <w:tcW w:w="1949" w:type="dxa"/>
            <w:shd w:val="clear" w:color="auto" w:fill="FFF4E5"/>
          </w:tcPr>
          <w:p w14:paraId="51C3206B" w14:textId="77777777" w:rsidR="003C4A4F" w:rsidRDefault="00000000">
            <w:r>
              <w:rPr>
                <w:sz w:val="19"/>
              </w:rPr>
              <w:t>H-01</w:t>
            </w:r>
          </w:p>
        </w:tc>
        <w:tc>
          <w:tcPr>
            <w:tcW w:w="1949" w:type="dxa"/>
            <w:shd w:val="clear" w:color="auto" w:fill="FFF4E5"/>
          </w:tcPr>
          <w:p w14:paraId="45BF9285" w14:textId="77777777" w:rsidR="003C4A4F" w:rsidRDefault="00000000">
            <w:r>
              <w:rPr>
                <w:sz w:val="19"/>
              </w:rPr>
              <w:t>High</w:t>
            </w:r>
          </w:p>
        </w:tc>
        <w:tc>
          <w:tcPr>
            <w:tcW w:w="1949" w:type="dxa"/>
            <w:shd w:val="clear" w:color="auto" w:fill="FFF4E5"/>
          </w:tcPr>
          <w:p w14:paraId="6164D680" w14:textId="77777777" w:rsidR="003C4A4F" w:rsidRDefault="00000000">
            <w:r>
              <w:rPr>
                <w:sz w:val="19"/>
              </w:rPr>
              <w:t>OAuth callback + tokens in URL</w:t>
            </w:r>
          </w:p>
        </w:tc>
        <w:tc>
          <w:tcPr>
            <w:tcW w:w="1949" w:type="dxa"/>
            <w:shd w:val="clear" w:color="auto" w:fill="FFF4E5"/>
          </w:tcPr>
          <w:p w14:paraId="7485D2B3" w14:textId="77777777" w:rsidR="003C4A4F" w:rsidRDefault="00000000">
            <w:r>
              <w:rPr>
                <w:sz w:val="19"/>
              </w:rPr>
              <w:t>Partial</w:t>
            </w:r>
          </w:p>
        </w:tc>
        <w:tc>
          <w:tcPr>
            <w:tcW w:w="1949" w:type="dxa"/>
            <w:shd w:val="clear" w:color="auto" w:fill="FFF4E5"/>
          </w:tcPr>
          <w:p w14:paraId="4CF113F0" w14:textId="27169CE2" w:rsidR="003C4A4F" w:rsidRDefault="009B23DC">
            <w:r>
              <w:rPr>
                <w:sz w:val="19"/>
              </w:rPr>
              <w:t>R</w:t>
            </w:r>
            <w:r w:rsidR="00000000">
              <w:rPr>
                <w:sz w:val="19"/>
              </w:rPr>
              <w:t>esolved</w:t>
            </w:r>
          </w:p>
        </w:tc>
      </w:tr>
      <w:tr w:rsidR="003C4A4F" w14:paraId="41B9C616" w14:textId="77777777">
        <w:trPr>
          <w:jc w:val="center"/>
        </w:trPr>
        <w:tc>
          <w:tcPr>
            <w:tcW w:w="1949" w:type="dxa"/>
            <w:shd w:val="clear" w:color="auto" w:fill="FFF4E5"/>
          </w:tcPr>
          <w:p w14:paraId="4DA5A4A0" w14:textId="77777777" w:rsidR="003C4A4F" w:rsidRDefault="00000000">
            <w:r>
              <w:rPr>
                <w:sz w:val="19"/>
              </w:rPr>
              <w:t>H-02</w:t>
            </w:r>
          </w:p>
        </w:tc>
        <w:tc>
          <w:tcPr>
            <w:tcW w:w="1949" w:type="dxa"/>
            <w:shd w:val="clear" w:color="auto" w:fill="FFF4E5"/>
          </w:tcPr>
          <w:p w14:paraId="66A97680" w14:textId="77777777" w:rsidR="003C4A4F" w:rsidRDefault="00000000">
            <w:r>
              <w:rPr>
                <w:sz w:val="19"/>
              </w:rPr>
              <w:t>High</w:t>
            </w:r>
          </w:p>
        </w:tc>
        <w:tc>
          <w:tcPr>
            <w:tcW w:w="1949" w:type="dxa"/>
            <w:shd w:val="clear" w:color="auto" w:fill="FFF4E5"/>
          </w:tcPr>
          <w:p w14:paraId="0E33E751" w14:textId="77777777" w:rsidR="003C4A4F" w:rsidRDefault="00000000">
            <w:r>
              <w:rPr>
                <w:sz w:val="19"/>
              </w:rPr>
              <w:t>Insecure Electron webPreferences</w:t>
            </w:r>
          </w:p>
        </w:tc>
        <w:tc>
          <w:tcPr>
            <w:tcW w:w="1949" w:type="dxa"/>
            <w:shd w:val="clear" w:color="auto" w:fill="FFF4E5"/>
          </w:tcPr>
          <w:p w14:paraId="783DC798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949" w:type="dxa"/>
            <w:shd w:val="clear" w:color="auto" w:fill="FFF4E5"/>
          </w:tcPr>
          <w:p w14:paraId="751F02C2" w14:textId="77777777" w:rsidR="003C4A4F" w:rsidRDefault="00000000">
            <w:r>
              <w:rPr>
                <w:sz w:val="19"/>
              </w:rPr>
              <w:t>Resolved</w:t>
            </w:r>
          </w:p>
        </w:tc>
      </w:tr>
      <w:tr w:rsidR="003C4A4F" w14:paraId="04EF9A8F" w14:textId="77777777">
        <w:trPr>
          <w:jc w:val="center"/>
        </w:trPr>
        <w:tc>
          <w:tcPr>
            <w:tcW w:w="1949" w:type="dxa"/>
            <w:shd w:val="clear" w:color="auto" w:fill="FFF4E5"/>
          </w:tcPr>
          <w:p w14:paraId="0EF10C57" w14:textId="77777777" w:rsidR="003C4A4F" w:rsidRDefault="00000000">
            <w:r>
              <w:rPr>
                <w:sz w:val="19"/>
              </w:rPr>
              <w:t>H-03</w:t>
            </w:r>
          </w:p>
        </w:tc>
        <w:tc>
          <w:tcPr>
            <w:tcW w:w="1949" w:type="dxa"/>
            <w:shd w:val="clear" w:color="auto" w:fill="FFF4E5"/>
          </w:tcPr>
          <w:p w14:paraId="507330FC" w14:textId="77777777" w:rsidR="003C4A4F" w:rsidRDefault="00000000">
            <w:r>
              <w:rPr>
                <w:sz w:val="19"/>
              </w:rPr>
              <w:t>High</w:t>
            </w:r>
          </w:p>
        </w:tc>
        <w:tc>
          <w:tcPr>
            <w:tcW w:w="1949" w:type="dxa"/>
            <w:shd w:val="clear" w:color="auto" w:fill="FFF4E5"/>
          </w:tcPr>
          <w:p w14:paraId="6E2B030B" w14:textId="77777777" w:rsidR="003C4A4F" w:rsidRDefault="00000000">
            <w:r>
              <w:rPr>
                <w:sz w:val="19"/>
              </w:rPr>
              <w:t>Unauthenticated storage uploads</w:t>
            </w:r>
          </w:p>
        </w:tc>
        <w:tc>
          <w:tcPr>
            <w:tcW w:w="1949" w:type="dxa"/>
            <w:shd w:val="clear" w:color="auto" w:fill="FFF4E5"/>
          </w:tcPr>
          <w:p w14:paraId="0320B27D" w14:textId="77777777" w:rsidR="003C4A4F" w:rsidRDefault="00000000">
            <w:r>
              <w:rPr>
                <w:sz w:val="19"/>
              </w:rPr>
              <w:t>Mitigated (server TBD)</w:t>
            </w:r>
          </w:p>
        </w:tc>
        <w:tc>
          <w:tcPr>
            <w:tcW w:w="1949" w:type="dxa"/>
            <w:shd w:val="clear" w:color="auto" w:fill="FFF4E5"/>
          </w:tcPr>
          <w:p w14:paraId="186C11B2" w14:textId="1C1A763D" w:rsidR="003C4A4F" w:rsidRDefault="009B23DC">
            <w:r>
              <w:rPr>
                <w:sz w:val="19"/>
              </w:rPr>
              <w:t>Partially resolved</w:t>
            </w:r>
          </w:p>
        </w:tc>
      </w:tr>
      <w:tr w:rsidR="003C4A4F" w14:paraId="3309F8E4" w14:textId="77777777">
        <w:trPr>
          <w:jc w:val="center"/>
        </w:trPr>
        <w:tc>
          <w:tcPr>
            <w:tcW w:w="1949" w:type="dxa"/>
            <w:shd w:val="clear" w:color="auto" w:fill="FFF4E5"/>
          </w:tcPr>
          <w:p w14:paraId="77090F9A" w14:textId="77777777" w:rsidR="003C4A4F" w:rsidRDefault="00000000">
            <w:r>
              <w:rPr>
                <w:sz w:val="19"/>
              </w:rPr>
              <w:t>H-04</w:t>
            </w:r>
          </w:p>
        </w:tc>
        <w:tc>
          <w:tcPr>
            <w:tcW w:w="1949" w:type="dxa"/>
            <w:shd w:val="clear" w:color="auto" w:fill="FFF4E5"/>
          </w:tcPr>
          <w:p w14:paraId="31A874DE" w14:textId="77777777" w:rsidR="003C4A4F" w:rsidRDefault="00000000">
            <w:r>
              <w:rPr>
                <w:sz w:val="19"/>
              </w:rPr>
              <w:t>High</w:t>
            </w:r>
          </w:p>
        </w:tc>
        <w:tc>
          <w:tcPr>
            <w:tcW w:w="1949" w:type="dxa"/>
            <w:shd w:val="clear" w:color="auto" w:fill="FFF4E5"/>
          </w:tcPr>
          <w:p w14:paraId="26982E1C" w14:textId="77777777" w:rsidR="003C4A4F" w:rsidRDefault="00000000">
            <w:r>
              <w:rPr>
                <w:sz w:val="19"/>
              </w:rPr>
              <w:t>Auth Admin from browser</w:t>
            </w:r>
          </w:p>
        </w:tc>
        <w:tc>
          <w:tcPr>
            <w:tcW w:w="1949" w:type="dxa"/>
            <w:shd w:val="clear" w:color="auto" w:fill="FFF4E5"/>
          </w:tcPr>
          <w:p w14:paraId="372DAA42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949" w:type="dxa"/>
            <w:shd w:val="clear" w:color="auto" w:fill="FFF4E5"/>
          </w:tcPr>
          <w:p w14:paraId="6DE987C1" w14:textId="77777777" w:rsidR="003C4A4F" w:rsidRDefault="00000000">
            <w:r>
              <w:rPr>
                <w:sz w:val="19"/>
              </w:rPr>
              <w:t>Resolved</w:t>
            </w:r>
          </w:p>
        </w:tc>
      </w:tr>
      <w:tr w:rsidR="003C4A4F" w14:paraId="6286C266" w14:textId="77777777">
        <w:trPr>
          <w:jc w:val="center"/>
        </w:trPr>
        <w:tc>
          <w:tcPr>
            <w:tcW w:w="1949" w:type="dxa"/>
            <w:shd w:val="clear" w:color="auto" w:fill="FFF4E5"/>
          </w:tcPr>
          <w:p w14:paraId="209E0D62" w14:textId="77777777" w:rsidR="003C4A4F" w:rsidRDefault="00000000">
            <w:r>
              <w:rPr>
                <w:sz w:val="19"/>
              </w:rPr>
              <w:t>H-05</w:t>
            </w:r>
          </w:p>
        </w:tc>
        <w:tc>
          <w:tcPr>
            <w:tcW w:w="1949" w:type="dxa"/>
            <w:shd w:val="clear" w:color="auto" w:fill="FFF4E5"/>
          </w:tcPr>
          <w:p w14:paraId="6A74382C" w14:textId="77777777" w:rsidR="003C4A4F" w:rsidRDefault="00000000">
            <w:r>
              <w:rPr>
                <w:sz w:val="19"/>
              </w:rPr>
              <w:t>High</w:t>
            </w:r>
          </w:p>
        </w:tc>
        <w:tc>
          <w:tcPr>
            <w:tcW w:w="1949" w:type="dxa"/>
            <w:shd w:val="clear" w:color="auto" w:fill="FFF4E5"/>
          </w:tcPr>
          <w:p w14:paraId="079BEC72" w14:textId="77777777" w:rsidR="003C4A4F" w:rsidRDefault="00000000">
            <w:r>
              <w:rPr>
                <w:sz w:val="19"/>
              </w:rPr>
              <w:t>Hardcoded publishable keys</w:t>
            </w:r>
          </w:p>
        </w:tc>
        <w:tc>
          <w:tcPr>
            <w:tcW w:w="1949" w:type="dxa"/>
            <w:shd w:val="clear" w:color="auto" w:fill="FFF4E5"/>
          </w:tcPr>
          <w:p w14:paraId="03CA7994" w14:textId="77777777" w:rsidR="003C4A4F" w:rsidRDefault="00000000">
            <w:r>
              <w:rPr>
                <w:sz w:val="19"/>
              </w:rPr>
              <w:t>Fixed (desktop site-only)</w:t>
            </w:r>
          </w:p>
        </w:tc>
        <w:tc>
          <w:tcPr>
            <w:tcW w:w="1949" w:type="dxa"/>
            <w:shd w:val="clear" w:color="auto" w:fill="FFF4E5"/>
          </w:tcPr>
          <w:p w14:paraId="09A6E408" w14:textId="77777777" w:rsidR="003C4A4F" w:rsidRDefault="00000000">
            <w:r>
              <w:rPr>
                <w:sz w:val="19"/>
              </w:rPr>
              <w:t>Resolved</w:t>
            </w:r>
          </w:p>
        </w:tc>
      </w:tr>
      <w:tr w:rsidR="003C4A4F" w14:paraId="21012C58" w14:textId="77777777">
        <w:trPr>
          <w:jc w:val="center"/>
        </w:trPr>
        <w:tc>
          <w:tcPr>
            <w:tcW w:w="1949" w:type="dxa"/>
            <w:shd w:val="clear" w:color="auto" w:fill="FFF4E5"/>
          </w:tcPr>
          <w:p w14:paraId="66DCA56F" w14:textId="77777777" w:rsidR="003C4A4F" w:rsidRDefault="00000000">
            <w:r>
              <w:rPr>
                <w:sz w:val="19"/>
              </w:rPr>
              <w:t>H-06</w:t>
            </w:r>
          </w:p>
        </w:tc>
        <w:tc>
          <w:tcPr>
            <w:tcW w:w="1949" w:type="dxa"/>
            <w:shd w:val="clear" w:color="auto" w:fill="FFF4E5"/>
          </w:tcPr>
          <w:p w14:paraId="39C3801F" w14:textId="77777777" w:rsidR="003C4A4F" w:rsidRDefault="00000000">
            <w:r>
              <w:rPr>
                <w:sz w:val="19"/>
              </w:rPr>
              <w:t>High</w:t>
            </w:r>
          </w:p>
        </w:tc>
        <w:tc>
          <w:tcPr>
            <w:tcW w:w="1949" w:type="dxa"/>
            <w:shd w:val="clear" w:color="auto" w:fill="FFF4E5"/>
          </w:tcPr>
          <w:p w14:paraId="1C16F536" w14:textId="77777777" w:rsidR="003C4A4F" w:rsidRDefault="00000000">
            <w:r>
              <w:rPr>
                <w:sz w:val="19"/>
              </w:rPr>
              <w:t>UI-only admin gate</w:t>
            </w:r>
          </w:p>
        </w:tc>
        <w:tc>
          <w:tcPr>
            <w:tcW w:w="1949" w:type="dxa"/>
            <w:shd w:val="clear" w:color="auto" w:fill="FFF4E5"/>
          </w:tcPr>
          <w:p w14:paraId="37C9EB30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949" w:type="dxa"/>
            <w:shd w:val="clear" w:color="auto" w:fill="FFF4E5"/>
          </w:tcPr>
          <w:p w14:paraId="585070B8" w14:textId="77777777" w:rsidR="003C4A4F" w:rsidRDefault="00000000">
            <w:r>
              <w:rPr>
                <w:sz w:val="19"/>
              </w:rPr>
              <w:t>Resolved</w:t>
            </w:r>
          </w:p>
        </w:tc>
      </w:tr>
      <w:tr w:rsidR="003C4A4F" w14:paraId="115F4F83" w14:textId="77777777">
        <w:trPr>
          <w:jc w:val="center"/>
        </w:trPr>
        <w:tc>
          <w:tcPr>
            <w:tcW w:w="1949" w:type="dxa"/>
            <w:shd w:val="clear" w:color="auto" w:fill="FFF4E5"/>
          </w:tcPr>
          <w:p w14:paraId="450EFC38" w14:textId="77777777" w:rsidR="003C4A4F" w:rsidRDefault="00000000">
            <w:r>
              <w:rPr>
                <w:sz w:val="19"/>
              </w:rPr>
              <w:t>H-07</w:t>
            </w:r>
          </w:p>
        </w:tc>
        <w:tc>
          <w:tcPr>
            <w:tcW w:w="1949" w:type="dxa"/>
            <w:shd w:val="clear" w:color="auto" w:fill="FFF4E5"/>
          </w:tcPr>
          <w:p w14:paraId="6AEEB86C" w14:textId="77777777" w:rsidR="003C4A4F" w:rsidRDefault="00000000">
            <w:r>
              <w:rPr>
                <w:sz w:val="19"/>
              </w:rPr>
              <w:t>High</w:t>
            </w:r>
          </w:p>
        </w:tc>
        <w:tc>
          <w:tcPr>
            <w:tcW w:w="1949" w:type="dxa"/>
            <w:shd w:val="clear" w:color="auto" w:fill="FFF4E5"/>
          </w:tcPr>
          <w:p w14:paraId="6325FD65" w14:textId="77777777" w:rsidR="003C4A4F" w:rsidRDefault="00000000">
            <w:r>
              <w:rPr>
                <w:sz w:val="19"/>
              </w:rPr>
              <w:t>Notifications open insert</w:t>
            </w:r>
          </w:p>
        </w:tc>
        <w:tc>
          <w:tcPr>
            <w:tcW w:w="1949" w:type="dxa"/>
            <w:shd w:val="clear" w:color="auto" w:fill="FFF4E5"/>
          </w:tcPr>
          <w:p w14:paraId="4376F6C4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949" w:type="dxa"/>
            <w:shd w:val="clear" w:color="auto" w:fill="FFF4E5"/>
          </w:tcPr>
          <w:p w14:paraId="45E58655" w14:textId="77777777" w:rsidR="003C4A4F" w:rsidRDefault="00000000">
            <w:r>
              <w:rPr>
                <w:sz w:val="19"/>
              </w:rPr>
              <w:t>Resolved</w:t>
            </w:r>
          </w:p>
        </w:tc>
      </w:tr>
      <w:tr w:rsidR="003C4A4F" w14:paraId="553A5475" w14:textId="77777777">
        <w:trPr>
          <w:jc w:val="center"/>
        </w:trPr>
        <w:tc>
          <w:tcPr>
            <w:tcW w:w="1949" w:type="dxa"/>
            <w:shd w:val="clear" w:color="auto" w:fill="FFF4E5"/>
          </w:tcPr>
          <w:p w14:paraId="107A05E5" w14:textId="77777777" w:rsidR="003C4A4F" w:rsidRDefault="00000000">
            <w:r>
              <w:rPr>
                <w:sz w:val="19"/>
              </w:rPr>
              <w:t>H-08</w:t>
            </w:r>
          </w:p>
        </w:tc>
        <w:tc>
          <w:tcPr>
            <w:tcW w:w="1949" w:type="dxa"/>
            <w:shd w:val="clear" w:color="auto" w:fill="FFF4E5"/>
          </w:tcPr>
          <w:p w14:paraId="3440E999" w14:textId="77777777" w:rsidR="003C4A4F" w:rsidRDefault="00000000">
            <w:r>
              <w:rPr>
                <w:sz w:val="19"/>
              </w:rPr>
              <w:t>High</w:t>
            </w:r>
          </w:p>
        </w:tc>
        <w:tc>
          <w:tcPr>
            <w:tcW w:w="1949" w:type="dxa"/>
            <w:shd w:val="clear" w:color="auto" w:fill="FFF4E5"/>
          </w:tcPr>
          <w:p w14:paraId="394E7065" w14:textId="77777777" w:rsidR="003C4A4F" w:rsidRDefault="00000000">
            <w:r>
              <w:rPr>
                <w:sz w:val="19"/>
              </w:rPr>
              <w:t>Web dependency advisories</w:t>
            </w:r>
          </w:p>
        </w:tc>
        <w:tc>
          <w:tcPr>
            <w:tcW w:w="1949" w:type="dxa"/>
            <w:shd w:val="clear" w:color="auto" w:fill="FFF4E5"/>
          </w:tcPr>
          <w:p w14:paraId="113A960E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949" w:type="dxa"/>
            <w:shd w:val="clear" w:color="auto" w:fill="FFF4E5"/>
          </w:tcPr>
          <w:p w14:paraId="0F9B55E1" w14:textId="77777777" w:rsidR="003C4A4F" w:rsidRDefault="00000000">
            <w:r>
              <w:rPr>
                <w:sz w:val="19"/>
              </w:rPr>
              <w:t>Resolved</w:t>
            </w:r>
          </w:p>
        </w:tc>
      </w:tr>
      <w:tr w:rsidR="003C4A4F" w14:paraId="2BEEBA9C" w14:textId="77777777">
        <w:trPr>
          <w:jc w:val="center"/>
        </w:trPr>
        <w:tc>
          <w:tcPr>
            <w:tcW w:w="1949" w:type="dxa"/>
            <w:shd w:val="clear" w:color="auto" w:fill="FFFBEA"/>
          </w:tcPr>
          <w:p w14:paraId="39C6DD6D" w14:textId="77777777" w:rsidR="003C4A4F" w:rsidRDefault="00000000">
            <w:r>
              <w:rPr>
                <w:sz w:val="19"/>
              </w:rPr>
              <w:t>M-01</w:t>
            </w:r>
          </w:p>
        </w:tc>
        <w:tc>
          <w:tcPr>
            <w:tcW w:w="1949" w:type="dxa"/>
            <w:shd w:val="clear" w:color="auto" w:fill="FFFBEA"/>
          </w:tcPr>
          <w:p w14:paraId="1D297F08" w14:textId="77777777" w:rsidR="003C4A4F" w:rsidRDefault="00000000">
            <w:r>
              <w:rPr>
                <w:sz w:val="19"/>
              </w:rPr>
              <w:t>Medium</w:t>
            </w:r>
          </w:p>
        </w:tc>
        <w:tc>
          <w:tcPr>
            <w:tcW w:w="1949" w:type="dxa"/>
            <w:shd w:val="clear" w:color="auto" w:fill="FFFBEA"/>
          </w:tcPr>
          <w:p w14:paraId="5BFB26FA" w14:textId="77777777" w:rsidR="003C4A4F" w:rsidRDefault="00000000">
            <w:r>
              <w:rPr>
                <w:sz w:val="19"/>
              </w:rPr>
              <w:t>Missing HTTP security headers</w:t>
            </w:r>
          </w:p>
        </w:tc>
        <w:tc>
          <w:tcPr>
            <w:tcW w:w="1949" w:type="dxa"/>
            <w:shd w:val="clear" w:color="auto" w:fill="FFFBEA"/>
          </w:tcPr>
          <w:p w14:paraId="4D133330" w14:textId="77777777" w:rsidR="003C4A4F" w:rsidRDefault="00000000">
            <w:r>
              <w:rPr>
                <w:sz w:val="19"/>
              </w:rPr>
              <w:t>Mostly fixed (HSTS TBD)</w:t>
            </w:r>
          </w:p>
        </w:tc>
        <w:tc>
          <w:tcPr>
            <w:tcW w:w="1949" w:type="dxa"/>
            <w:shd w:val="clear" w:color="auto" w:fill="FFFBEA"/>
          </w:tcPr>
          <w:p w14:paraId="749FA7A1" w14:textId="77777777" w:rsidR="003C4A4F" w:rsidRDefault="00000000">
            <w:r>
              <w:rPr>
                <w:sz w:val="19"/>
              </w:rPr>
              <w:t>Unresolved</w:t>
            </w:r>
          </w:p>
        </w:tc>
      </w:tr>
      <w:tr w:rsidR="003C4A4F" w14:paraId="6C9D055C" w14:textId="77777777">
        <w:trPr>
          <w:jc w:val="center"/>
        </w:trPr>
        <w:tc>
          <w:tcPr>
            <w:tcW w:w="1949" w:type="dxa"/>
            <w:shd w:val="clear" w:color="auto" w:fill="FFFBEA"/>
          </w:tcPr>
          <w:p w14:paraId="0079B48A" w14:textId="77777777" w:rsidR="003C4A4F" w:rsidRDefault="00000000">
            <w:r>
              <w:rPr>
                <w:sz w:val="19"/>
              </w:rPr>
              <w:t>M-02</w:t>
            </w:r>
          </w:p>
        </w:tc>
        <w:tc>
          <w:tcPr>
            <w:tcW w:w="1949" w:type="dxa"/>
            <w:shd w:val="clear" w:color="auto" w:fill="FFFBEA"/>
          </w:tcPr>
          <w:p w14:paraId="580FB8A5" w14:textId="77777777" w:rsidR="003C4A4F" w:rsidRDefault="00000000">
            <w:r>
              <w:rPr>
                <w:sz w:val="19"/>
              </w:rPr>
              <w:t>Medium</w:t>
            </w:r>
          </w:p>
        </w:tc>
        <w:tc>
          <w:tcPr>
            <w:tcW w:w="1949" w:type="dxa"/>
            <w:shd w:val="clear" w:color="auto" w:fill="FFFBEA"/>
          </w:tcPr>
          <w:p w14:paraId="6E2B79B7" w14:textId="77777777" w:rsidR="003C4A4F" w:rsidRDefault="00000000">
            <w:r>
              <w:rPr>
                <w:sz w:val="19"/>
              </w:rPr>
              <w:t>.env not gitignored</w:t>
            </w:r>
          </w:p>
        </w:tc>
        <w:tc>
          <w:tcPr>
            <w:tcW w:w="1949" w:type="dxa"/>
            <w:shd w:val="clear" w:color="auto" w:fill="FFFBEA"/>
          </w:tcPr>
          <w:p w14:paraId="14E95CBE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949" w:type="dxa"/>
            <w:shd w:val="clear" w:color="auto" w:fill="FFFBEA"/>
          </w:tcPr>
          <w:p w14:paraId="579790DB" w14:textId="77777777" w:rsidR="003C4A4F" w:rsidRDefault="00000000">
            <w:r>
              <w:rPr>
                <w:sz w:val="19"/>
              </w:rPr>
              <w:t>Resolved</w:t>
            </w:r>
          </w:p>
        </w:tc>
      </w:tr>
      <w:tr w:rsidR="003C4A4F" w14:paraId="2FD1211F" w14:textId="77777777">
        <w:trPr>
          <w:jc w:val="center"/>
        </w:trPr>
        <w:tc>
          <w:tcPr>
            <w:tcW w:w="1949" w:type="dxa"/>
            <w:shd w:val="clear" w:color="auto" w:fill="FFFBEA"/>
          </w:tcPr>
          <w:p w14:paraId="5EE39886" w14:textId="77777777" w:rsidR="003C4A4F" w:rsidRDefault="00000000">
            <w:r>
              <w:rPr>
                <w:sz w:val="19"/>
              </w:rPr>
              <w:t>M-03</w:t>
            </w:r>
          </w:p>
        </w:tc>
        <w:tc>
          <w:tcPr>
            <w:tcW w:w="1949" w:type="dxa"/>
            <w:shd w:val="clear" w:color="auto" w:fill="FFFBEA"/>
          </w:tcPr>
          <w:p w14:paraId="5C5F417E" w14:textId="77777777" w:rsidR="003C4A4F" w:rsidRDefault="00000000">
            <w:r>
              <w:rPr>
                <w:sz w:val="19"/>
              </w:rPr>
              <w:t>Medium</w:t>
            </w:r>
          </w:p>
        </w:tc>
        <w:tc>
          <w:tcPr>
            <w:tcW w:w="1949" w:type="dxa"/>
            <w:shd w:val="clear" w:color="auto" w:fill="FFFBEA"/>
          </w:tcPr>
          <w:p w14:paraId="4D605F6E" w14:textId="77777777" w:rsidR="003C4A4F" w:rsidRDefault="00000000">
            <w:r>
              <w:rPr>
                <w:sz w:val="19"/>
              </w:rPr>
              <w:t>Self-hosted CI/CD secrets</w:t>
            </w:r>
          </w:p>
        </w:tc>
        <w:tc>
          <w:tcPr>
            <w:tcW w:w="1949" w:type="dxa"/>
            <w:shd w:val="clear" w:color="auto" w:fill="FFFBEA"/>
          </w:tcPr>
          <w:p w14:paraId="0539E4F1" w14:textId="77777777" w:rsidR="003C4A4F" w:rsidRDefault="00000000">
            <w:r>
              <w:rPr>
                <w:sz w:val="19"/>
              </w:rPr>
              <w:t>Mitigated</w:t>
            </w:r>
          </w:p>
        </w:tc>
        <w:tc>
          <w:tcPr>
            <w:tcW w:w="1949" w:type="dxa"/>
            <w:shd w:val="clear" w:color="auto" w:fill="FFFBEA"/>
          </w:tcPr>
          <w:p w14:paraId="1910AD32" w14:textId="77777777" w:rsidR="003C4A4F" w:rsidRDefault="00000000">
            <w:r>
              <w:rPr>
                <w:sz w:val="19"/>
              </w:rPr>
              <w:t>Unresolved</w:t>
            </w:r>
          </w:p>
        </w:tc>
      </w:tr>
      <w:tr w:rsidR="003C4A4F" w14:paraId="2367809A" w14:textId="77777777">
        <w:trPr>
          <w:jc w:val="center"/>
        </w:trPr>
        <w:tc>
          <w:tcPr>
            <w:tcW w:w="1949" w:type="dxa"/>
            <w:shd w:val="clear" w:color="auto" w:fill="FFFBEA"/>
          </w:tcPr>
          <w:p w14:paraId="04F06075" w14:textId="77777777" w:rsidR="003C4A4F" w:rsidRDefault="00000000">
            <w:r>
              <w:rPr>
                <w:sz w:val="19"/>
              </w:rPr>
              <w:t>M-04</w:t>
            </w:r>
          </w:p>
        </w:tc>
        <w:tc>
          <w:tcPr>
            <w:tcW w:w="1949" w:type="dxa"/>
            <w:shd w:val="clear" w:color="auto" w:fill="FFFBEA"/>
          </w:tcPr>
          <w:p w14:paraId="14B112D7" w14:textId="77777777" w:rsidR="003C4A4F" w:rsidRDefault="00000000">
            <w:r>
              <w:rPr>
                <w:sz w:val="19"/>
              </w:rPr>
              <w:t>Medium</w:t>
            </w:r>
          </w:p>
        </w:tc>
        <w:tc>
          <w:tcPr>
            <w:tcW w:w="1949" w:type="dxa"/>
            <w:shd w:val="clear" w:color="auto" w:fill="FFFBEA"/>
          </w:tcPr>
          <w:p w14:paraId="682C8DA2" w14:textId="77777777" w:rsidR="003C4A4F" w:rsidRDefault="00000000">
            <w:r>
              <w:rPr>
                <w:sz w:val="19"/>
              </w:rPr>
              <w:t>Dual deploy paths</w:t>
            </w:r>
          </w:p>
        </w:tc>
        <w:tc>
          <w:tcPr>
            <w:tcW w:w="1949" w:type="dxa"/>
            <w:shd w:val="clear" w:color="auto" w:fill="FFFBEA"/>
          </w:tcPr>
          <w:p w14:paraId="10425D4A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949" w:type="dxa"/>
            <w:shd w:val="clear" w:color="auto" w:fill="FFFBEA"/>
          </w:tcPr>
          <w:p w14:paraId="5D01A6C3" w14:textId="77777777" w:rsidR="003C4A4F" w:rsidRDefault="00000000">
            <w:r>
              <w:rPr>
                <w:sz w:val="19"/>
              </w:rPr>
              <w:t>Resolved</w:t>
            </w:r>
          </w:p>
        </w:tc>
      </w:tr>
      <w:tr w:rsidR="003C4A4F" w14:paraId="2EF36ED2" w14:textId="77777777">
        <w:trPr>
          <w:jc w:val="center"/>
        </w:trPr>
        <w:tc>
          <w:tcPr>
            <w:tcW w:w="1949" w:type="dxa"/>
            <w:shd w:val="clear" w:color="auto" w:fill="FFFBEA"/>
          </w:tcPr>
          <w:p w14:paraId="54BD4DCA" w14:textId="77777777" w:rsidR="003C4A4F" w:rsidRDefault="00000000">
            <w:r>
              <w:rPr>
                <w:sz w:val="19"/>
              </w:rPr>
              <w:lastRenderedPageBreak/>
              <w:t>M-05</w:t>
            </w:r>
          </w:p>
        </w:tc>
        <w:tc>
          <w:tcPr>
            <w:tcW w:w="1949" w:type="dxa"/>
            <w:shd w:val="clear" w:color="auto" w:fill="FFFBEA"/>
          </w:tcPr>
          <w:p w14:paraId="7D5E20E9" w14:textId="77777777" w:rsidR="003C4A4F" w:rsidRDefault="00000000">
            <w:r>
              <w:rPr>
                <w:sz w:val="19"/>
              </w:rPr>
              <w:t>Medium</w:t>
            </w:r>
          </w:p>
        </w:tc>
        <w:tc>
          <w:tcPr>
            <w:tcW w:w="1949" w:type="dxa"/>
            <w:shd w:val="clear" w:color="auto" w:fill="FFFBEA"/>
          </w:tcPr>
          <w:p w14:paraId="1F218561" w14:textId="77777777" w:rsidR="003C4A4F" w:rsidRDefault="00000000">
            <w:r>
              <w:rPr>
                <w:sz w:val="19"/>
              </w:rPr>
              <w:t>Cross-project HRMS client</w:t>
            </w:r>
          </w:p>
        </w:tc>
        <w:tc>
          <w:tcPr>
            <w:tcW w:w="1949" w:type="dxa"/>
            <w:shd w:val="clear" w:color="auto" w:fill="FFFBEA"/>
          </w:tcPr>
          <w:p w14:paraId="6406A218" w14:textId="77777777" w:rsidR="003C4A4F" w:rsidRDefault="00000000">
            <w:r>
              <w:rPr>
                <w:sz w:val="19"/>
              </w:rPr>
              <w:t>Mitigated</w:t>
            </w:r>
          </w:p>
        </w:tc>
        <w:tc>
          <w:tcPr>
            <w:tcW w:w="1949" w:type="dxa"/>
            <w:shd w:val="clear" w:color="auto" w:fill="FFFBEA"/>
          </w:tcPr>
          <w:p w14:paraId="6D8553F9" w14:textId="0DDECB3B" w:rsidR="003C4A4F" w:rsidRDefault="00735814">
            <w:r>
              <w:rPr>
                <w:sz w:val="19"/>
              </w:rPr>
              <w:t>Resolved</w:t>
            </w:r>
          </w:p>
        </w:tc>
      </w:tr>
      <w:tr w:rsidR="003C4A4F" w14:paraId="767B782B" w14:textId="77777777">
        <w:trPr>
          <w:jc w:val="center"/>
        </w:trPr>
        <w:tc>
          <w:tcPr>
            <w:tcW w:w="1949" w:type="dxa"/>
            <w:shd w:val="clear" w:color="auto" w:fill="FFFBEA"/>
          </w:tcPr>
          <w:p w14:paraId="4BEF2F67" w14:textId="77777777" w:rsidR="003C4A4F" w:rsidRDefault="00000000">
            <w:r>
              <w:rPr>
                <w:sz w:val="19"/>
              </w:rPr>
              <w:t>M-06</w:t>
            </w:r>
          </w:p>
        </w:tc>
        <w:tc>
          <w:tcPr>
            <w:tcW w:w="1949" w:type="dxa"/>
            <w:shd w:val="clear" w:color="auto" w:fill="FFFBEA"/>
          </w:tcPr>
          <w:p w14:paraId="31FA5657" w14:textId="77777777" w:rsidR="003C4A4F" w:rsidRDefault="00000000">
            <w:r>
              <w:rPr>
                <w:sz w:val="19"/>
              </w:rPr>
              <w:t>Medium</w:t>
            </w:r>
          </w:p>
        </w:tc>
        <w:tc>
          <w:tcPr>
            <w:tcW w:w="1949" w:type="dxa"/>
            <w:shd w:val="clear" w:color="auto" w:fill="FFFBEA"/>
          </w:tcPr>
          <w:p w14:paraId="6BCF0BDD" w14:textId="77777777" w:rsidR="003C4A4F" w:rsidRDefault="00000000">
            <w:r>
              <w:rPr>
                <w:sz w:val="19"/>
              </w:rPr>
              <w:t>Password login exposed</w:t>
            </w:r>
          </w:p>
        </w:tc>
        <w:tc>
          <w:tcPr>
            <w:tcW w:w="1949" w:type="dxa"/>
            <w:shd w:val="clear" w:color="auto" w:fill="FFFBEA"/>
          </w:tcPr>
          <w:p w14:paraId="01070956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949" w:type="dxa"/>
            <w:shd w:val="clear" w:color="auto" w:fill="FFFBEA"/>
          </w:tcPr>
          <w:p w14:paraId="05FDD906" w14:textId="77777777" w:rsidR="003C4A4F" w:rsidRDefault="00000000">
            <w:r>
              <w:rPr>
                <w:sz w:val="19"/>
              </w:rPr>
              <w:t>Resolved</w:t>
            </w:r>
          </w:p>
        </w:tc>
      </w:tr>
      <w:tr w:rsidR="003C4A4F" w14:paraId="0526CF1A" w14:textId="77777777">
        <w:trPr>
          <w:jc w:val="center"/>
        </w:trPr>
        <w:tc>
          <w:tcPr>
            <w:tcW w:w="1949" w:type="dxa"/>
            <w:shd w:val="clear" w:color="auto" w:fill="FFFBEA"/>
          </w:tcPr>
          <w:p w14:paraId="79BE0FC6" w14:textId="77777777" w:rsidR="003C4A4F" w:rsidRDefault="00000000">
            <w:r>
              <w:rPr>
                <w:sz w:val="19"/>
              </w:rPr>
              <w:t>M-07</w:t>
            </w:r>
          </w:p>
        </w:tc>
        <w:tc>
          <w:tcPr>
            <w:tcW w:w="1949" w:type="dxa"/>
            <w:shd w:val="clear" w:color="auto" w:fill="FFFBEA"/>
          </w:tcPr>
          <w:p w14:paraId="0B700D27" w14:textId="77777777" w:rsidR="003C4A4F" w:rsidRDefault="00000000">
            <w:r>
              <w:rPr>
                <w:sz w:val="19"/>
              </w:rPr>
              <w:t>Medium</w:t>
            </w:r>
          </w:p>
        </w:tc>
        <w:tc>
          <w:tcPr>
            <w:tcW w:w="1949" w:type="dxa"/>
            <w:shd w:val="clear" w:color="auto" w:fill="FFFBEA"/>
          </w:tcPr>
          <w:p w14:paraId="64B54C22" w14:textId="77777777" w:rsidR="003C4A4F" w:rsidRDefault="00000000">
            <w:r>
              <w:rPr>
                <w:sz w:val="19"/>
              </w:rPr>
              <w:t>DEFINER / search_path WARN surface</w:t>
            </w:r>
          </w:p>
        </w:tc>
        <w:tc>
          <w:tcPr>
            <w:tcW w:w="1949" w:type="dxa"/>
            <w:shd w:val="clear" w:color="auto" w:fill="FFFBEA"/>
          </w:tcPr>
          <w:p w14:paraId="1A36B2AF" w14:textId="77777777" w:rsidR="003C4A4F" w:rsidRDefault="00000000">
            <w:r>
              <w:rPr>
                <w:sz w:val="19"/>
              </w:rPr>
              <w:t>Partial</w:t>
            </w:r>
          </w:p>
        </w:tc>
        <w:tc>
          <w:tcPr>
            <w:tcW w:w="1949" w:type="dxa"/>
            <w:shd w:val="clear" w:color="auto" w:fill="FFFBEA"/>
          </w:tcPr>
          <w:p w14:paraId="3F71A07E" w14:textId="77777777" w:rsidR="003C4A4F" w:rsidRDefault="00000000">
            <w:r>
              <w:rPr>
                <w:sz w:val="19"/>
              </w:rPr>
              <w:t>Unresolved</w:t>
            </w:r>
          </w:p>
        </w:tc>
      </w:tr>
      <w:tr w:rsidR="003C4A4F" w14:paraId="2915C7CA" w14:textId="77777777">
        <w:trPr>
          <w:jc w:val="center"/>
        </w:trPr>
        <w:tc>
          <w:tcPr>
            <w:tcW w:w="1949" w:type="dxa"/>
            <w:shd w:val="clear" w:color="auto" w:fill="FFFBEA"/>
          </w:tcPr>
          <w:p w14:paraId="3CE3DD4E" w14:textId="77777777" w:rsidR="003C4A4F" w:rsidRDefault="00000000">
            <w:r>
              <w:rPr>
                <w:sz w:val="19"/>
              </w:rPr>
              <w:t>M-08</w:t>
            </w:r>
          </w:p>
        </w:tc>
        <w:tc>
          <w:tcPr>
            <w:tcW w:w="1949" w:type="dxa"/>
            <w:shd w:val="clear" w:color="auto" w:fill="FFFBEA"/>
          </w:tcPr>
          <w:p w14:paraId="0CADD068" w14:textId="77777777" w:rsidR="003C4A4F" w:rsidRDefault="00000000">
            <w:r>
              <w:rPr>
                <w:sz w:val="19"/>
              </w:rPr>
              <w:t>Medium</w:t>
            </w:r>
          </w:p>
        </w:tc>
        <w:tc>
          <w:tcPr>
            <w:tcW w:w="1949" w:type="dxa"/>
            <w:shd w:val="clear" w:color="auto" w:fill="FFFBEA"/>
          </w:tcPr>
          <w:p w14:paraId="0320DBCF" w14:textId="77777777" w:rsidR="003C4A4F" w:rsidRDefault="00000000">
            <w:r>
              <w:rPr>
                <w:sz w:val="19"/>
              </w:rPr>
              <w:t>Org-wide projects/tasks SELECT</w:t>
            </w:r>
          </w:p>
        </w:tc>
        <w:tc>
          <w:tcPr>
            <w:tcW w:w="1949" w:type="dxa"/>
            <w:shd w:val="clear" w:color="auto" w:fill="FFFBEA"/>
          </w:tcPr>
          <w:p w14:paraId="1E9D4641" w14:textId="77777777" w:rsidR="003C4A4F" w:rsidRDefault="00000000">
            <w:r>
              <w:rPr>
                <w:sz w:val="19"/>
              </w:rPr>
              <w:t>Mostly fixed</w:t>
            </w:r>
          </w:p>
        </w:tc>
        <w:tc>
          <w:tcPr>
            <w:tcW w:w="1949" w:type="dxa"/>
            <w:shd w:val="clear" w:color="auto" w:fill="FFFBEA"/>
          </w:tcPr>
          <w:p w14:paraId="129CEBFB" w14:textId="77777777" w:rsidR="003C4A4F" w:rsidRDefault="00000000">
            <w:r>
              <w:rPr>
                <w:sz w:val="19"/>
              </w:rPr>
              <w:t>Unresolved</w:t>
            </w:r>
          </w:p>
        </w:tc>
      </w:tr>
      <w:tr w:rsidR="003C4A4F" w14:paraId="0C94115C" w14:textId="77777777">
        <w:trPr>
          <w:jc w:val="center"/>
        </w:trPr>
        <w:tc>
          <w:tcPr>
            <w:tcW w:w="1949" w:type="dxa"/>
            <w:shd w:val="clear" w:color="auto" w:fill="FFFBEA"/>
          </w:tcPr>
          <w:p w14:paraId="439E4E6C" w14:textId="77777777" w:rsidR="003C4A4F" w:rsidRDefault="00000000">
            <w:r>
              <w:rPr>
                <w:sz w:val="19"/>
              </w:rPr>
              <w:t>M-09</w:t>
            </w:r>
          </w:p>
        </w:tc>
        <w:tc>
          <w:tcPr>
            <w:tcW w:w="1949" w:type="dxa"/>
            <w:shd w:val="clear" w:color="auto" w:fill="FFFBEA"/>
          </w:tcPr>
          <w:p w14:paraId="2B336E5C" w14:textId="77777777" w:rsidR="003C4A4F" w:rsidRDefault="00000000">
            <w:r>
              <w:rPr>
                <w:sz w:val="19"/>
              </w:rPr>
              <w:t>Medium</w:t>
            </w:r>
          </w:p>
        </w:tc>
        <w:tc>
          <w:tcPr>
            <w:tcW w:w="1949" w:type="dxa"/>
            <w:shd w:val="clear" w:color="auto" w:fill="FFFBEA"/>
          </w:tcPr>
          <w:p w14:paraId="6F1D9330" w14:textId="77777777" w:rsidR="003C4A4F" w:rsidRDefault="00000000">
            <w:r>
              <w:rPr>
                <w:sz w:val="19"/>
              </w:rPr>
              <w:t>Desktop app_versions SQL</w:t>
            </w:r>
          </w:p>
        </w:tc>
        <w:tc>
          <w:tcPr>
            <w:tcW w:w="1949" w:type="dxa"/>
            <w:shd w:val="clear" w:color="auto" w:fill="FFFBEA"/>
          </w:tcPr>
          <w:p w14:paraId="5CA49B7C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949" w:type="dxa"/>
            <w:shd w:val="clear" w:color="auto" w:fill="FFFBEA"/>
          </w:tcPr>
          <w:p w14:paraId="31EDD869" w14:textId="77777777" w:rsidR="003C4A4F" w:rsidRDefault="00000000">
            <w:r>
              <w:rPr>
                <w:sz w:val="19"/>
              </w:rPr>
              <w:t>Resolved</w:t>
            </w:r>
          </w:p>
        </w:tc>
      </w:tr>
      <w:tr w:rsidR="003C4A4F" w14:paraId="6836ECE1" w14:textId="77777777">
        <w:trPr>
          <w:jc w:val="center"/>
        </w:trPr>
        <w:tc>
          <w:tcPr>
            <w:tcW w:w="1949" w:type="dxa"/>
            <w:shd w:val="clear" w:color="auto" w:fill="FFFBEA"/>
          </w:tcPr>
          <w:p w14:paraId="276AA867" w14:textId="77777777" w:rsidR="003C4A4F" w:rsidRDefault="00000000">
            <w:r>
              <w:rPr>
                <w:sz w:val="19"/>
              </w:rPr>
              <w:t>M-10</w:t>
            </w:r>
          </w:p>
        </w:tc>
        <w:tc>
          <w:tcPr>
            <w:tcW w:w="1949" w:type="dxa"/>
            <w:shd w:val="clear" w:color="auto" w:fill="FFFBEA"/>
          </w:tcPr>
          <w:p w14:paraId="41CB30D0" w14:textId="77777777" w:rsidR="003C4A4F" w:rsidRDefault="00000000">
            <w:r>
              <w:rPr>
                <w:sz w:val="19"/>
              </w:rPr>
              <w:t>Medium</w:t>
            </w:r>
          </w:p>
        </w:tc>
        <w:tc>
          <w:tcPr>
            <w:tcW w:w="1949" w:type="dxa"/>
            <w:shd w:val="clear" w:color="auto" w:fill="FFFBEA"/>
          </w:tcPr>
          <w:p w14:paraId="2B1C7AA6" w14:textId="77777777" w:rsidR="003C4A4F" w:rsidRDefault="00000000">
            <w:r>
              <w:rPr>
                <w:sz w:val="19"/>
              </w:rPr>
              <w:t>Desktop npm highs</w:t>
            </w:r>
          </w:p>
        </w:tc>
        <w:tc>
          <w:tcPr>
            <w:tcW w:w="1949" w:type="dxa"/>
            <w:shd w:val="clear" w:color="auto" w:fill="FFFBEA"/>
          </w:tcPr>
          <w:p w14:paraId="7E99F909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949" w:type="dxa"/>
            <w:shd w:val="clear" w:color="auto" w:fill="FFFBEA"/>
          </w:tcPr>
          <w:p w14:paraId="73F3BA17" w14:textId="77777777" w:rsidR="003C4A4F" w:rsidRDefault="00000000">
            <w:r>
              <w:rPr>
                <w:sz w:val="19"/>
              </w:rPr>
              <w:t>Unresolved</w:t>
            </w:r>
          </w:p>
        </w:tc>
      </w:tr>
      <w:tr w:rsidR="003C4A4F" w14:paraId="39FABC62" w14:textId="77777777">
        <w:trPr>
          <w:jc w:val="center"/>
        </w:trPr>
        <w:tc>
          <w:tcPr>
            <w:tcW w:w="1949" w:type="dxa"/>
            <w:shd w:val="clear" w:color="auto" w:fill="F0F7F4"/>
          </w:tcPr>
          <w:p w14:paraId="1E2A5C91" w14:textId="77777777" w:rsidR="003C4A4F" w:rsidRDefault="00000000">
            <w:r>
              <w:rPr>
                <w:sz w:val="19"/>
              </w:rPr>
              <w:t>L-01</w:t>
            </w:r>
          </w:p>
        </w:tc>
        <w:tc>
          <w:tcPr>
            <w:tcW w:w="1949" w:type="dxa"/>
            <w:shd w:val="clear" w:color="auto" w:fill="F0F7F4"/>
          </w:tcPr>
          <w:p w14:paraId="5A2DDE92" w14:textId="77777777" w:rsidR="003C4A4F" w:rsidRDefault="00000000">
            <w:r>
              <w:rPr>
                <w:sz w:val="19"/>
              </w:rPr>
              <w:t>Low</w:t>
            </w:r>
          </w:p>
        </w:tc>
        <w:tc>
          <w:tcPr>
            <w:tcW w:w="1949" w:type="dxa"/>
            <w:shd w:val="clear" w:color="auto" w:fill="F0F7F4"/>
          </w:tcPr>
          <w:p w14:paraId="2CC07436" w14:textId="77777777" w:rsidR="003C4A4F" w:rsidRDefault="00000000">
            <w:r>
              <w:rPr>
                <w:sz w:val="19"/>
              </w:rPr>
              <w:t>Public buckets</w:t>
            </w:r>
          </w:p>
        </w:tc>
        <w:tc>
          <w:tcPr>
            <w:tcW w:w="1949" w:type="dxa"/>
            <w:shd w:val="clear" w:color="auto" w:fill="F0F7F4"/>
          </w:tcPr>
          <w:p w14:paraId="6E37080B" w14:textId="77777777" w:rsidR="003C4A4F" w:rsidRDefault="00000000">
            <w:r>
              <w:rPr>
                <w:sz w:val="19"/>
              </w:rPr>
              <w:t>Accepted</w:t>
            </w:r>
          </w:p>
        </w:tc>
        <w:tc>
          <w:tcPr>
            <w:tcW w:w="1949" w:type="dxa"/>
            <w:shd w:val="clear" w:color="auto" w:fill="F0F7F4"/>
          </w:tcPr>
          <w:p w14:paraId="503C7253" w14:textId="77777777" w:rsidR="003C4A4F" w:rsidRDefault="00000000">
            <w:r>
              <w:rPr>
                <w:sz w:val="19"/>
              </w:rPr>
              <w:t>Resolved</w:t>
            </w:r>
          </w:p>
        </w:tc>
      </w:tr>
      <w:tr w:rsidR="003C4A4F" w14:paraId="4B970D59" w14:textId="77777777">
        <w:trPr>
          <w:jc w:val="center"/>
        </w:trPr>
        <w:tc>
          <w:tcPr>
            <w:tcW w:w="1949" w:type="dxa"/>
            <w:shd w:val="clear" w:color="auto" w:fill="F0F7F4"/>
          </w:tcPr>
          <w:p w14:paraId="6319DA75" w14:textId="77777777" w:rsidR="003C4A4F" w:rsidRDefault="00000000">
            <w:r>
              <w:rPr>
                <w:sz w:val="19"/>
              </w:rPr>
              <w:t>L-02</w:t>
            </w:r>
          </w:p>
        </w:tc>
        <w:tc>
          <w:tcPr>
            <w:tcW w:w="1949" w:type="dxa"/>
            <w:shd w:val="clear" w:color="auto" w:fill="F0F7F4"/>
          </w:tcPr>
          <w:p w14:paraId="71DEB90E" w14:textId="77777777" w:rsidR="003C4A4F" w:rsidRDefault="00000000">
            <w:r>
              <w:rPr>
                <w:sz w:val="19"/>
              </w:rPr>
              <w:t>Low</w:t>
            </w:r>
          </w:p>
        </w:tc>
        <w:tc>
          <w:tcPr>
            <w:tcW w:w="1949" w:type="dxa"/>
            <w:shd w:val="clear" w:color="auto" w:fill="F0F7F4"/>
          </w:tcPr>
          <w:p w14:paraId="086E4646" w14:textId="77777777" w:rsidR="003C4A4F" w:rsidRDefault="00000000">
            <w:r>
              <w:rPr>
                <w:sz w:val="19"/>
              </w:rPr>
              <w:t>OAuth debug logs</w:t>
            </w:r>
          </w:p>
        </w:tc>
        <w:tc>
          <w:tcPr>
            <w:tcW w:w="1949" w:type="dxa"/>
            <w:shd w:val="clear" w:color="auto" w:fill="F0F7F4"/>
          </w:tcPr>
          <w:p w14:paraId="098AAC65" w14:textId="77777777" w:rsidR="003C4A4F" w:rsidRDefault="00000000">
            <w:r>
              <w:rPr>
                <w:sz w:val="19"/>
              </w:rPr>
              <w:t>Fixed</w:t>
            </w:r>
          </w:p>
        </w:tc>
        <w:tc>
          <w:tcPr>
            <w:tcW w:w="1949" w:type="dxa"/>
            <w:shd w:val="clear" w:color="auto" w:fill="F0F7F4"/>
          </w:tcPr>
          <w:p w14:paraId="280464AD" w14:textId="77777777" w:rsidR="003C4A4F" w:rsidRDefault="00000000">
            <w:r>
              <w:rPr>
                <w:sz w:val="19"/>
              </w:rPr>
              <w:t>Resolved</w:t>
            </w:r>
          </w:p>
        </w:tc>
      </w:tr>
      <w:tr w:rsidR="003C4A4F" w14:paraId="5F925824" w14:textId="77777777">
        <w:trPr>
          <w:jc w:val="center"/>
        </w:trPr>
        <w:tc>
          <w:tcPr>
            <w:tcW w:w="1949" w:type="dxa"/>
            <w:shd w:val="clear" w:color="auto" w:fill="F0F7F4"/>
          </w:tcPr>
          <w:p w14:paraId="7CE7FAA0" w14:textId="77777777" w:rsidR="003C4A4F" w:rsidRDefault="00000000">
            <w:r>
              <w:rPr>
                <w:sz w:val="19"/>
              </w:rPr>
              <w:t>L-03</w:t>
            </w:r>
          </w:p>
        </w:tc>
        <w:tc>
          <w:tcPr>
            <w:tcW w:w="1949" w:type="dxa"/>
            <w:shd w:val="clear" w:color="auto" w:fill="F0F7F4"/>
          </w:tcPr>
          <w:p w14:paraId="6A86D085" w14:textId="77777777" w:rsidR="003C4A4F" w:rsidRDefault="00000000">
            <w:r>
              <w:rPr>
                <w:sz w:val="19"/>
              </w:rPr>
              <w:t>Low</w:t>
            </w:r>
          </w:p>
        </w:tc>
        <w:tc>
          <w:tcPr>
            <w:tcW w:w="1949" w:type="dxa"/>
            <w:shd w:val="clear" w:color="auto" w:fill="F0F7F4"/>
          </w:tcPr>
          <w:p w14:paraId="50FA7D05" w14:textId="77777777" w:rsidR="003C4A4F" w:rsidRDefault="00000000">
            <w:r>
              <w:rPr>
                <w:sz w:val="19"/>
              </w:rPr>
              <w:t>Screenshot privacy volume</w:t>
            </w:r>
          </w:p>
        </w:tc>
        <w:tc>
          <w:tcPr>
            <w:tcW w:w="1949" w:type="dxa"/>
            <w:shd w:val="clear" w:color="auto" w:fill="F0F7F4"/>
          </w:tcPr>
          <w:p w14:paraId="349B0893" w14:textId="77777777" w:rsidR="003C4A4F" w:rsidRDefault="00000000">
            <w:r>
              <w:rPr>
                <w:sz w:val="19"/>
              </w:rPr>
              <w:t>Mitigated</w:t>
            </w:r>
          </w:p>
        </w:tc>
        <w:tc>
          <w:tcPr>
            <w:tcW w:w="1949" w:type="dxa"/>
            <w:shd w:val="clear" w:color="auto" w:fill="F0F7F4"/>
          </w:tcPr>
          <w:p w14:paraId="3AA4CE7D" w14:textId="4559C2E2" w:rsidR="003C4A4F" w:rsidRDefault="00735814">
            <w:r>
              <w:rPr>
                <w:sz w:val="19"/>
              </w:rPr>
              <w:t>R</w:t>
            </w:r>
            <w:r w:rsidR="00000000">
              <w:rPr>
                <w:sz w:val="19"/>
              </w:rPr>
              <w:t>esolved</w:t>
            </w:r>
          </w:p>
        </w:tc>
      </w:tr>
      <w:tr w:rsidR="003C4A4F" w14:paraId="16D81A30" w14:textId="77777777">
        <w:trPr>
          <w:jc w:val="center"/>
        </w:trPr>
        <w:tc>
          <w:tcPr>
            <w:tcW w:w="1949" w:type="dxa"/>
            <w:shd w:val="clear" w:color="auto" w:fill="F0F7F4"/>
          </w:tcPr>
          <w:p w14:paraId="0C4C48E7" w14:textId="77777777" w:rsidR="003C4A4F" w:rsidRDefault="00000000">
            <w:r>
              <w:rPr>
                <w:sz w:val="19"/>
              </w:rPr>
              <w:t>L-04</w:t>
            </w:r>
          </w:p>
        </w:tc>
        <w:tc>
          <w:tcPr>
            <w:tcW w:w="1949" w:type="dxa"/>
            <w:shd w:val="clear" w:color="auto" w:fill="F0F7F4"/>
          </w:tcPr>
          <w:p w14:paraId="65958801" w14:textId="77777777" w:rsidR="003C4A4F" w:rsidRDefault="00000000">
            <w:r>
              <w:rPr>
                <w:sz w:val="19"/>
              </w:rPr>
              <w:t>Low</w:t>
            </w:r>
          </w:p>
        </w:tc>
        <w:tc>
          <w:tcPr>
            <w:tcW w:w="1949" w:type="dxa"/>
            <w:shd w:val="clear" w:color="auto" w:fill="F0F7F4"/>
          </w:tcPr>
          <w:p w14:paraId="348F7025" w14:textId="77777777" w:rsidR="003C4A4F" w:rsidRDefault="00000000">
            <w:r>
              <w:rPr>
                <w:sz w:val="19"/>
              </w:rPr>
              <w:t>CI security tooling gaps</w:t>
            </w:r>
          </w:p>
        </w:tc>
        <w:tc>
          <w:tcPr>
            <w:tcW w:w="1949" w:type="dxa"/>
            <w:shd w:val="clear" w:color="auto" w:fill="F0F7F4"/>
          </w:tcPr>
          <w:p w14:paraId="7DCE16DA" w14:textId="77777777" w:rsidR="003C4A4F" w:rsidRDefault="00000000">
            <w:r>
              <w:rPr>
                <w:sz w:val="19"/>
              </w:rPr>
              <w:t>Partial</w:t>
            </w:r>
          </w:p>
        </w:tc>
        <w:tc>
          <w:tcPr>
            <w:tcW w:w="1949" w:type="dxa"/>
            <w:shd w:val="clear" w:color="auto" w:fill="F0F7F4"/>
          </w:tcPr>
          <w:p w14:paraId="664F9A1C" w14:textId="77777777" w:rsidR="003C4A4F" w:rsidRDefault="00000000">
            <w:r>
              <w:rPr>
                <w:sz w:val="19"/>
              </w:rPr>
              <w:t>Unresolved</w:t>
            </w:r>
          </w:p>
        </w:tc>
      </w:tr>
      <w:tr w:rsidR="003C4A4F" w14:paraId="0AA2D0E5" w14:textId="77777777">
        <w:trPr>
          <w:jc w:val="center"/>
        </w:trPr>
        <w:tc>
          <w:tcPr>
            <w:tcW w:w="1949" w:type="dxa"/>
            <w:shd w:val="clear" w:color="auto" w:fill="F0F7F4"/>
          </w:tcPr>
          <w:p w14:paraId="7B715A22" w14:textId="77777777" w:rsidR="003C4A4F" w:rsidRDefault="00000000">
            <w:r>
              <w:rPr>
                <w:sz w:val="19"/>
              </w:rPr>
              <w:t>L-05</w:t>
            </w:r>
          </w:p>
        </w:tc>
        <w:tc>
          <w:tcPr>
            <w:tcW w:w="1949" w:type="dxa"/>
            <w:shd w:val="clear" w:color="auto" w:fill="F0F7F4"/>
          </w:tcPr>
          <w:p w14:paraId="469BBB1E" w14:textId="77777777" w:rsidR="003C4A4F" w:rsidRDefault="00000000">
            <w:r>
              <w:rPr>
                <w:sz w:val="19"/>
              </w:rPr>
              <w:t>Info</w:t>
            </w:r>
          </w:p>
        </w:tc>
        <w:tc>
          <w:tcPr>
            <w:tcW w:w="1949" w:type="dxa"/>
            <w:shd w:val="clear" w:color="auto" w:fill="F0F7F4"/>
          </w:tcPr>
          <w:p w14:paraId="5F6655F9" w14:textId="77777777" w:rsidR="003C4A4F" w:rsidRDefault="00000000">
            <w:r>
              <w:rPr>
                <w:sz w:val="19"/>
              </w:rPr>
              <w:t>SPA anon key pattern</w:t>
            </w:r>
          </w:p>
        </w:tc>
        <w:tc>
          <w:tcPr>
            <w:tcW w:w="1949" w:type="dxa"/>
            <w:shd w:val="clear" w:color="auto" w:fill="F0F7F4"/>
          </w:tcPr>
          <w:p w14:paraId="73FD16C2" w14:textId="77777777" w:rsidR="003C4A4F" w:rsidRDefault="00000000">
            <w:r>
              <w:rPr>
                <w:sz w:val="19"/>
              </w:rPr>
              <w:t>Info</w:t>
            </w:r>
          </w:p>
        </w:tc>
        <w:tc>
          <w:tcPr>
            <w:tcW w:w="1949" w:type="dxa"/>
            <w:shd w:val="clear" w:color="auto" w:fill="F0F7F4"/>
          </w:tcPr>
          <w:p w14:paraId="4F5F007E" w14:textId="77777777" w:rsidR="003C4A4F" w:rsidRDefault="00000000">
            <w:r>
              <w:rPr>
                <w:sz w:val="19"/>
              </w:rPr>
              <w:t>Resolved</w:t>
            </w:r>
          </w:p>
        </w:tc>
      </w:tr>
      <w:tr w:rsidR="003C4A4F" w14:paraId="0DBD1672" w14:textId="77777777">
        <w:trPr>
          <w:jc w:val="center"/>
        </w:trPr>
        <w:tc>
          <w:tcPr>
            <w:tcW w:w="1949" w:type="dxa"/>
            <w:shd w:val="clear" w:color="auto" w:fill="F0F7F4"/>
          </w:tcPr>
          <w:p w14:paraId="2334A2FB" w14:textId="77777777" w:rsidR="003C4A4F" w:rsidRDefault="00000000">
            <w:r>
              <w:rPr>
                <w:sz w:val="19"/>
              </w:rPr>
              <w:t>L-06</w:t>
            </w:r>
          </w:p>
        </w:tc>
        <w:tc>
          <w:tcPr>
            <w:tcW w:w="1949" w:type="dxa"/>
            <w:shd w:val="clear" w:color="auto" w:fill="F0F7F4"/>
          </w:tcPr>
          <w:p w14:paraId="355D3D18" w14:textId="77777777" w:rsidR="003C4A4F" w:rsidRDefault="00000000">
            <w:r>
              <w:rPr>
                <w:sz w:val="19"/>
              </w:rPr>
              <w:t>Info</w:t>
            </w:r>
          </w:p>
        </w:tc>
        <w:tc>
          <w:tcPr>
            <w:tcW w:w="1949" w:type="dxa"/>
            <w:shd w:val="clear" w:color="auto" w:fill="F0F7F4"/>
          </w:tcPr>
          <w:p w14:paraId="54FD8740" w14:textId="77777777" w:rsidR="003C4A4F" w:rsidRDefault="00000000">
            <w:r>
              <w:rPr>
                <w:sz w:val="19"/>
              </w:rPr>
              <w:t>Admin-gated log RPCs</w:t>
            </w:r>
          </w:p>
        </w:tc>
        <w:tc>
          <w:tcPr>
            <w:tcW w:w="1949" w:type="dxa"/>
            <w:shd w:val="clear" w:color="auto" w:fill="F0F7F4"/>
          </w:tcPr>
          <w:p w14:paraId="1D3A91AC" w14:textId="77777777" w:rsidR="003C4A4F" w:rsidRDefault="00000000">
            <w:r>
              <w:rPr>
                <w:sz w:val="19"/>
              </w:rPr>
              <w:t>Info</w:t>
            </w:r>
          </w:p>
        </w:tc>
        <w:tc>
          <w:tcPr>
            <w:tcW w:w="1949" w:type="dxa"/>
            <w:shd w:val="clear" w:color="auto" w:fill="F0F7F4"/>
          </w:tcPr>
          <w:p w14:paraId="6AF32AC7" w14:textId="77777777" w:rsidR="003C4A4F" w:rsidRDefault="00000000">
            <w:r>
              <w:rPr>
                <w:sz w:val="19"/>
              </w:rPr>
              <w:t>Resolved</w:t>
            </w:r>
          </w:p>
        </w:tc>
      </w:tr>
      <w:tr w:rsidR="003C4A4F" w14:paraId="4673BF50" w14:textId="77777777">
        <w:trPr>
          <w:jc w:val="center"/>
        </w:trPr>
        <w:tc>
          <w:tcPr>
            <w:tcW w:w="1949" w:type="dxa"/>
            <w:shd w:val="clear" w:color="auto" w:fill="FFFBEA"/>
          </w:tcPr>
          <w:p w14:paraId="2A12DA86" w14:textId="77777777" w:rsidR="003C4A4F" w:rsidRDefault="00000000">
            <w:r>
              <w:rPr>
                <w:sz w:val="19"/>
              </w:rPr>
              <w:t>N-01</w:t>
            </w:r>
          </w:p>
        </w:tc>
        <w:tc>
          <w:tcPr>
            <w:tcW w:w="1949" w:type="dxa"/>
            <w:shd w:val="clear" w:color="auto" w:fill="FFFBEA"/>
          </w:tcPr>
          <w:p w14:paraId="3056089E" w14:textId="77777777" w:rsidR="003C4A4F" w:rsidRDefault="00000000">
            <w:r>
              <w:rPr>
                <w:sz w:val="19"/>
              </w:rPr>
              <w:t>Medium</w:t>
            </w:r>
          </w:p>
        </w:tc>
        <w:tc>
          <w:tcPr>
            <w:tcW w:w="1949" w:type="dxa"/>
            <w:shd w:val="clear" w:color="auto" w:fill="FFFBEA"/>
          </w:tcPr>
          <w:p w14:paraId="6F95693E" w14:textId="77777777" w:rsidR="003C4A4F" w:rsidRDefault="00000000">
            <w:r>
              <w:rPr>
                <w:sz w:val="19"/>
              </w:rPr>
              <w:t>Vulnerable Postgres version</w:t>
            </w:r>
          </w:p>
        </w:tc>
        <w:tc>
          <w:tcPr>
            <w:tcW w:w="1949" w:type="dxa"/>
            <w:shd w:val="clear" w:color="auto" w:fill="FFFBEA"/>
          </w:tcPr>
          <w:p w14:paraId="51F3532D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949" w:type="dxa"/>
            <w:shd w:val="clear" w:color="auto" w:fill="FFFBEA"/>
          </w:tcPr>
          <w:p w14:paraId="7ECAD5A9" w14:textId="77777777" w:rsidR="003C4A4F" w:rsidRDefault="00000000">
            <w:r>
              <w:rPr>
                <w:sz w:val="19"/>
              </w:rPr>
              <w:t>Unresolved</w:t>
            </w:r>
          </w:p>
        </w:tc>
      </w:tr>
      <w:tr w:rsidR="003C4A4F" w14:paraId="20BCD717" w14:textId="77777777">
        <w:trPr>
          <w:jc w:val="center"/>
        </w:trPr>
        <w:tc>
          <w:tcPr>
            <w:tcW w:w="1949" w:type="dxa"/>
            <w:shd w:val="clear" w:color="auto" w:fill="F0F7F4"/>
          </w:tcPr>
          <w:p w14:paraId="617F30E9" w14:textId="77777777" w:rsidR="003C4A4F" w:rsidRDefault="00000000">
            <w:r>
              <w:rPr>
                <w:sz w:val="19"/>
              </w:rPr>
              <w:t>N-02</w:t>
            </w:r>
          </w:p>
        </w:tc>
        <w:tc>
          <w:tcPr>
            <w:tcW w:w="1949" w:type="dxa"/>
            <w:shd w:val="clear" w:color="auto" w:fill="F0F7F4"/>
          </w:tcPr>
          <w:p w14:paraId="6784341B" w14:textId="77777777" w:rsidR="003C4A4F" w:rsidRDefault="00000000">
            <w:r>
              <w:rPr>
                <w:sz w:val="19"/>
              </w:rPr>
              <w:t>Low</w:t>
            </w:r>
          </w:p>
        </w:tc>
        <w:tc>
          <w:tcPr>
            <w:tcW w:w="1949" w:type="dxa"/>
            <w:shd w:val="clear" w:color="auto" w:fill="F0F7F4"/>
          </w:tcPr>
          <w:p w14:paraId="55CFEB5D" w14:textId="77777777" w:rsidR="003C4A4F" w:rsidRDefault="00000000">
            <w:r>
              <w:rPr>
                <w:sz w:val="19"/>
              </w:rPr>
              <w:t>Auth OTP long expiry</w:t>
            </w:r>
          </w:p>
        </w:tc>
        <w:tc>
          <w:tcPr>
            <w:tcW w:w="1949" w:type="dxa"/>
            <w:shd w:val="clear" w:color="auto" w:fill="F0F7F4"/>
          </w:tcPr>
          <w:p w14:paraId="24853CC8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949" w:type="dxa"/>
            <w:shd w:val="clear" w:color="auto" w:fill="F0F7F4"/>
          </w:tcPr>
          <w:p w14:paraId="26799103" w14:textId="60DE5286" w:rsidR="003C4A4F" w:rsidRDefault="00735814">
            <w:r>
              <w:rPr>
                <w:sz w:val="19"/>
              </w:rPr>
              <w:t>R</w:t>
            </w:r>
            <w:r w:rsidR="00000000">
              <w:rPr>
                <w:sz w:val="19"/>
              </w:rPr>
              <w:t>esolved</w:t>
            </w:r>
          </w:p>
        </w:tc>
      </w:tr>
      <w:tr w:rsidR="003C4A4F" w14:paraId="594DC8AA" w14:textId="77777777">
        <w:trPr>
          <w:jc w:val="center"/>
        </w:trPr>
        <w:tc>
          <w:tcPr>
            <w:tcW w:w="1949" w:type="dxa"/>
            <w:shd w:val="clear" w:color="auto" w:fill="F0F7F4"/>
          </w:tcPr>
          <w:p w14:paraId="07944D46" w14:textId="77777777" w:rsidR="003C4A4F" w:rsidRDefault="00000000">
            <w:r>
              <w:rPr>
                <w:sz w:val="19"/>
              </w:rPr>
              <w:t>N-03</w:t>
            </w:r>
          </w:p>
        </w:tc>
        <w:tc>
          <w:tcPr>
            <w:tcW w:w="1949" w:type="dxa"/>
            <w:shd w:val="clear" w:color="auto" w:fill="F0F7F4"/>
          </w:tcPr>
          <w:p w14:paraId="5F652795" w14:textId="77777777" w:rsidR="003C4A4F" w:rsidRDefault="00000000">
            <w:r>
              <w:rPr>
                <w:sz w:val="19"/>
              </w:rPr>
              <w:t>Low</w:t>
            </w:r>
          </w:p>
        </w:tc>
        <w:tc>
          <w:tcPr>
            <w:tcW w:w="1949" w:type="dxa"/>
            <w:shd w:val="clear" w:color="auto" w:fill="F0F7F4"/>
          </w:tcPr>
          <w:p w14:paraId="46AC5EF6" w14:textId="77777777" w:rsidR="003C4A4F" w:rsidRDefault="00000000">
            <w:r>
              <w:rPr>
                <w:sz w:val="19"/>
              </w:rPr>
              <w:t>HIBP protection disabled</w:t>
            </w:r>
          </w:p>
        </w:tc>
        <w:tc>
          <w:tcPr>
            <w:tcW w:w="1949" w:type="dxa"/>
            <w:shd w:val="clear" w:color="auto" w:fill="F0F7F4"/>
          </w:tcPr>
          <w:p w14:paraId="5DC3E96B" w14:textId="77777777" w:rsidR="003C4A4F" w:rsidRDefault="00000000">
            <w:r>
              <w:rPr>
                <w:sz w:val="19"/>
              </w:rPr>
              <w:t>Open</w:t>
            </w:r>
          </w:p>
        </w:tc>
        <w:tc>
          <w:tcPr>
            <w:tcW w:w="1949" w:type="dxa"/>
            <w:shd w:val="clear" w:color="auto" w:fill="F0F7F4"/>
          </w:tcPr>
          <w:p w14:paraId="3FDE96D9" w14:textId="77777777" w:rsidR="003C4A4F" w:rsidRDefault="00000000">
            <w:r>
              <w:rPr>
                <w:sz w:val="19"/>
              </w:rPr>
              <w:t>Unresolved</w:t>
            </w:r>
          </w:p>
        </w:tc>
      </w:tr>
    </w:tbl>
    <w:p w14:paraId="181806B0" w14:textId="77777777" w:rsidR="003C4A4F" w:rsidRDefault="003C4A4F">
      <w:pPr>
        <w:spacing w:after="120"/>
      </w:pPr>
    </w:p>
    <w:p w14:paraId="6CC55B1C" w14:textId="77777777" w:rsidR="003C4A4F" w:rsidRDefault="00000000">
      <w:pPr>
        <w:pStyle w:val="Heading1"/>
        <w:spacing w:before="360" w:after="200"/>
      </w:pPr>
      <w:r>
        <w:rPr>
          <w:rFonts w:ascii="Calibri" w:eastAsia="Calibri" w:hAnsi="Calibri"/>
          <w:color w:val="1B2A4A"/>
          <w:sz w:val="32"/>
        </w:rPr>
        <w:t>5. Finding details (current evidence highlights)</w:t>
      </w:r>
    </w:p>
    <w:p w14:paraId="6A4544D2" w14:textId="77777777" w:rsidR="003C4A4F" w:rsidRDefault="00000000">
      <w:pPr>
        <w:pStyle w:val="Heading2"/>
        <w:spacing w:before="280" w:after="160"/>
      </w:pPr>
      <w:r>
        <w:rPr>
          <w:rFonts w:ascii="Calibri" w:eastAsia="Calibri" w:hAnsi="Calibri"/>
          <w:color w:val="1B2A4A"/>
        </w:rPr>
        <w:t>Critical (C-01 … C-05)</w:t>
      </w:r>
    </w:p>
    <w:tbl>
      <w:tblPr>
        <w:tblW w:w="0" w:type="auto"/>
        <w:jc w:val="center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Look w:val="04A0" w:firstRow="1" w:lastRow="0" w:firstColumn="1" w:lastColumn="0" w:noHBand="0" w:noVBand="1"/>
      </w:tblPr>
      <w:tblGrid>
        <w:gridCol w:w="4873"/>
        <w:gridCol w:w="4873"/>
      </w:tblGrid>
      <w:tr w:rsidR="003C4A4F" w14:paraId="6CB755B1" w14:textId="77777777">
        <w:trPr>
          <w:jc w:val="center"/>
        </w:trPr>
        <w:tc>
          <w:tcPr>
            <w:tcW w:w="4873" w:type="dxa"/>
            <w:shd w:val="clear" w:color="auto" w:fill="1B2A4A"/>
          </w:tcPr>
          <w:p w14:paraId="7E6E0BAB" w14:textId="77777777" w:rsidR="003C4A4F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873" w:type="dxa"/>
            <w:shd w:val="clear" w:color="auto" w:fill="1B2A4A"/>
          </w:tcPr>
          <w:p w14:paraId="5EC2A817" w14:textId="77777777" w:rsidR="003C4A4F" w:rsidRDefault="00000000">
            <w:r>
              <w:rPr>
                <w:b/>
                <w:color w:val="FFFFFF"/>
                <w:sz w:val="20"/>
              </w:rPr>
              <w:t>v1.3 evidence</w:t>
            </w:r>
          </w:p>
        </w:tc>
      </w:tr>
      <w:tr w:rsidR="003C4A4F" w14:paraId="2EBAF460" w14:textId="77777777">
        <w:trPr>
          <w:jc w:val="center"/>
        </w:trPr>
        <w:tc>
          <w:tcPr>
            <w:tcW w:w="4873" w:type="dxa"/>
          </w:tcPr>
          <w:p w14:paraId="505F5140" w14:textId="77777777" w:rsidR="003C4A4F" w:rsidRDefault="00000000">
            <w:r>
              <w:rPr>
                <w:sz w:val="19"/>
              </w:rPr>
              <w:t>C-01</w:t>
            </w:r>
          </w:p>
        </w:tc>
        <w:tc>
          <w:tcPr>
            <w:tcW w:w="4873" w:type="dxa"/>
          </w:tcPr>
          <w:p w14:paraId="73BCD818" w14:textId="77777777" w:rsidR="003C4A4F" w:rsidRDefault="00000000">
            <w:r>
              <w:rPr>
                <w:sz w:val="19"/>
              </w:rPr>
              <w:t>Live: profiles, time_entries, project_time_entries, system_settings → RLS true, FORCE true</w:t>
            </w:r>
          </w:p>
        </w:tc>
      </w:tr>
      <w:tr w:rsidR="003C4A4F" w14:paraId="5B8A66BC" w14:textId="77777777">
        <w:trPr>
          <w:jc w:val="center"/>
        </w:trPr>
        <w:tc>
          <w:tcPr>
            <w:tcW w:w="4873" w:type="dxa"/>
            <w:shd w:val="clear" w:color="auto" w:fill="F5F7FA"/>
          </w:tcPr>
          <w:p w14:paraId="553DD0D4" w14:textId="77777777" w:rsidR="003C4A4F" w:rsidRDefault="00000000">
            <w:r>
              <w:rPr>
                <w:sz w:val="19"/>
              </w:rPr>
              <w:lastRenderedPageBreak/>
              <w:t>C-02</w:t>
            </w:r>
          </w:p>
        </w:tc>
        <w:tc>
          <w:tcPr>
            <w:tcW w:w="4873" w:type="dxa"/>
            <w:shd w:val="clear" w:color="auto" w:fill="F5F7FA"/>
          </w:tcPr>
          <w:p w14:paraId="3F813992" w14:textId="77777777" w:rsidR="003C4A4F" w:rsidRDefault="00000000">
            <w:r>
              <w:rPr>
                <w:sz w:val="19"/>
              </w:rPr>
              <w:t>Resolved — Owner confirmed key rotation; secret removed from tree earlier ([KEY_ROTATION.md](KEY_ROTATION.md))</w:t>
            </w:r>
          </w:p>
        </w:tc>
      </w:tr>
      <w:tr w:rsidR="003C4A4F" w14:paraId="775DFA41" w14:textId="77777777">
        <w:trPr>
          <w:jc w:val="center"/>
        </w:trPr>
        <w:tc>
          <w:tcPr>
            <w:tcW w:w="4873" w:type="dxa"/>
          </w:tcPr>
          <w:p w14:paraId="67942C30" w14:textId="77777777" w:rsidR="003C4A4F" w:rsidRDefault="00000000">
            <w:r>
              <w:rPr>
                <w:sz w:val="19"/>
              </w:rPr>
              <w:t>C-03 / C-04</w:t>
            </w:r>
          </w:p>
        </w:tc>
        <w:tc>
          <w:tcPr>
            <w:tcW w:w="4873" w:type="dxa"/>
          </w:tcPr>
          <w:p w14:paraId="3A700AE0" w14:textId="77777777" w:rsidR="003C4A4F" w:rsidRDefault="00000000">
            <w:r>
              <w:rPr>
                <w:sz w:val="19"/>
              </w:rPr>
              <w:t>Prior live revoke to service_role retained (no ERROR advisors)</w:t>
            </w:r>
          </w:p>
        </w:tc>
      </w:tr>
      <w:tr w:rsidR="003C4A4F" w14:paraId="5B431252" w14:textId="77777777">
        <w:trPr>
          <w:jc w:val="center"/>
        </w:trPr>
        <w:tc>
          <w:tcPr>
            <w:tcW w:w="4873" w:type="dxa"/>
            <w:shd w:val="clear" w:color="auto" w:fill="F5F7FA"/>
          </w:tcPr>
          <w:p w14:paraId="6B56895F" w14:textId="77777777" w:rsidR="003C4A4F" w:rsidRDefault="00000000">
            <w:r>
              <w:rPr>
                <w:sz w:val="19"/>
              </w:rPr>
              <w:t>C-05</w:t>
            </w:r>
          </w:p>
        </w:tc>
        <w:tc>
          <w:tcPr>
            <w:tcW w:w="4873" w:type="dxa"/>
            <w:shd w:val="clear" w:color="auto" w:fill="F5F7FA"/>
          </w:tcPr>
          <w:p w14:paraId="71E0E1CB" w14:textId="77777777" w:rsidR="003C4A4F" w:rsidRDefault="00000000">
            <w:r>
              <w:rPr>
                <w:sz w:val="19"/>
              </w:rPr>
              <w:t>Prior path-scoped storage policies retained (no ERROR advisors)</w:t>
            </w:r>
          </w:p>
        </w:tc>
      </w:tr>
    </w:tbl>
    <w:p w14:paraId="3722AB15" w14:textId="77777777" w:rsidR="003C4A4F" w:rsidRDefault="003C4A4F">
      <w:pPr>
        <w:spacing w:after="120"/>
      </w:pPr>
    </w:p>
    <w:p w14:paraId="480A0F8F" w14:textId="77777777" w:rsidR="003C4A4F" w:rsidRDefault="00000000">
      <w:pPr>
        <w:pStyle w:val="Heading2"/>
        <w:spacing w:before="280" w:after="160"/>
      </w:pPr>
      <w:r>
        <w:rPr>
          <w:rFonts w:ascii="Calibri" w:eastAsia="Calibri" w:hAnsi="Calibri"/>
          <w:color w:val="1B2A4A"/>
        </w:rPr>
        <w:t>High (selected residuals)</w:t>
      </w:r>
    </w:p>
    <w:tbl>
      <w:tblPr>
        <w:tblW w:w="0" w:type="auto"/>
        <w:jc w:val="center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Look w:val="04A0" w:firstRow="1" w:lastRow="0" w:firstColumn="1" w:lastColumn="0" w:noHBand="0" w:noVBand="1"/>
      </w:tblPr>
      <w:tblGrid>
        <w:gridCol w:w="4873"/>
        <w:gridCol w:w="4873"/>
      </w:tblGrid>
      <w:tr w:rsidR="003C4A4F" w14:paraId="52C33B98" w14:textId="77777777">
        <w:trPr>
          <w:jc w:val="center"/>
        </w:trPr>
        <w:tc>
          <w:tcPr>
            <w:tcW w:w="4873" w:type="dxa"/>
            <w:shd w:val="clear" w:color="auto" w:fill="1B2A4A"/>
          </w:tcPr>
          <w:p w14:paraId="4503AD00" w14:textId="77777777" w:rsidR="003C4A4F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873" w:type="dxa"/>
            <w:shd w:val="clear" w:color="auto" w:fill="1B2A4A"/>
          </w:tcPr>
          <w:p w14:paraId="3910C0DA" w14:textId="77777777" w:rsidR="003C4A4F" w:rsidRDefault="00000000">
            <w:r>
              <w:rPr>
                <w:b/>
                <w:color w:val="FFFFFF"/>
                <w:sz w:val="20"/>
              </w:rPr>
              <w:t>v1.3 notes</w:t>
            </w:r>
          </w:p>
        </w:tc>
      </w:tr>
      <w:tr w:rsidR="003C4A4F" w14:paraId="34C8233A" w14:textId="77777777">
        <w:trPr>
          <w:jc w:val="center"/>
        </w:trPr>
        <w:tc>
          <w:tcPr>
            <w:tcW w:w="4873" w:type="dxa"/>
          </w:tcPr>
          <w:p w14:paraId="26D20C3D" w14:textId="77777777" w:rsidR="003C4A4F" w:rsidRDefault="00000000">
            <w:r>
              <w:rPr>
                <w:sz w:val="19"/>
              </w:rPr>
              <w:t>H-01</w:t>
            </w:r>
          </w:p>
        </w:tc>
        <w:tc>
          <w:tcPr>
            <w:tcW w:w="4873" w:type="dxa"/>
          </w:tcPr>
          <w:p w14:paraId="632C47B7" w14:textId="77777777" w:rsidR="003C4A4F" w:rsidRDefault="00000000">
            <w:r>
              <w:rPr>
                <w:sz w:val="19"/>
              </w:rPr>
              <w:t>Allowlist intact; desktop/web still pass access_token / refresh_token on allowlisted callbacks</w:t>
            </w:r>
          </w:p>
        </w:tc>
      </w:tr>
      <w:tr w:rsidR="003C4A4F" w14:paraId="5E7282A9" w14:textId="77777777">
        <w:trPr>
          <w:jc w:val="center"/>
        </w:trPr>
        <w:tc>
          <w:tcPr>
            <w:tcW w:w="4873" w:type="dxa"/>
            <w:shd w:val="clear" w:color="auto" w:fill="F5F7FA"/>
          </w:tcPr>
          <w:p w14:paraId="7CFC498C" w14:textId="77777777" w:rsidR="003C4A4F" w:rsidRDefault="00000000">
            <w:r>
              <w:rPr>
                <w:sz w:val="19"/>
              </w:rPr>
              <w:t>H-03</w:t>
            </w:r>
          </w:p>
        </w:tc>
        <w:tc>
          <w:tcPr>
            <w:tcW w:w="4873" w:type="dxa"/>
            <w:shd w:val="clear" w:color="auto" w:fill="F5F7FA"/>
          </w:tcPr>
          <w:p w14:paraId="759E8C1F" w14:textId="77777777" w:rsidR="003C4A4F" w:rsidRDefault="00000000">
            <w:r>
              <w:rPr>
                <w:sz w:val="19"/>
              </w:rPr>
              <w:t>Clients send Authorization: Bearer; storage server enforcement still owner-verify</w:t>
            </w:r>
          </w:p>
        </w:tc>
      </w:tr>
      <w:tr w:rsidR="003C4A4F" w14:paraId="0FAF2810" w14:textId="77777777">
        <w:trPr>
          <w:jc w:val="center"/>
        </w:trPr>
        <w:tc>
          <w:tcPr>
            <w:tcW w:w="4873" w:type="dxa"/>
          </w:tcPr>
          <w:p w14:paraId="6A0B81E8" w14:textId="77777777" w:rsidR="003C4A4F" w:rsidRDefault="00000000">
            <w:r>
              <w:rPr>
                <w:sz w:val="19"/>
              </w:rPr>
              <w:t>H-05</w:t>
            </w:r>
          </w:p>
        </w:tc>
        <w:tc>
          <w:tcPr>
            <w:tcW w:w="4873" w:type="dxa"/>
          </w:tcPr>
          <w:p w14:paraId="56838C6D" w14:textId="77777777" w:rsidR="003C4A4F" w:rsidRDefault="00000000">
            <w:r>
              <w:rPr>
                <w:sz w:val="19"/>
              </w:rPr>
              <w:t>Desktop preload fetches site config only; friendly “Unable to connect to TimeFlow servers” on failure</w:t>
            </w:r>
          </w:p>
        </w:tc>
      </w:tr>
    </w:tbl>
    <w:p w14:paraId="4DA0A7F5" w14:textId="77777777" w:rsidR="003C4A4F" w:rsidRDefault="003C4A4F">
      <w:pPr>
        <w:spacing w:after="120"/>
      </w:pPr>
    </w:p>
    <w:p w14:paraId="27583A0C" w14:textId="77777777" w:rsidR="003C4A4F" w:rsidRDefault="00000000">
      <w:pPr>
        <w:pStyle w:val="Heading2"/>
        <w:spacing w:before="280" w:after="160"/>
      </w:pPr>
      <w:r>
        <w:rPr>
          <w:rFonts w:ascii="Calibri" w:eastAsia="Calibri" w:hAnsi="Calibri"/>
          <w:color w:val="1B2A4A"/>
        </w:rPr>
        <w:t>Medium / Low / New</w:t>
      </w:r>
    </w:p>
    <w:tbl>
      <w:tblPr>
        <w:tblW w:w="0" w:type="auto"/>
        <w:jc w:val="center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Look w:val="04A0" w:firstRow="1" w:lastRow="0" w:firstColumn="1" w:lastColumn="0" w:noHBand="0" w:noVBand="1"/>
      </w:tblPr>
      <w:tblGrid>
        <w:gridCol w:w="4873"/>
        <w:gridCol w:w="4873"/>
      </w:tblGrid>
      <w:tr w:rsidR="003C4A4F" w14:paraId="2D87A207" w14:textId="77777777">
        <w:trPr>
          <w:jc w:val="center"/>
        </w:trPr>
        <w:tc>
          <w:tcPr>
            <w:tcW w:w="4873" w:type="dxa"/>
            <w:shd w:val="clear" w:color="auto" w:fill="1B2A4A"/>
          </w:tcPr>
          <w:p w14:paraId="7EB7A23E" w14:textId="77777777" w:rsidR="003C4A4F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873" w:type="dxa"/>
            <w:shd w:val="clear" w:color="auto" w:fill="1B2A4A"/>
          </w:tcPr>
          <w:p w14:paraId="65D81417" w14:textId="77777777" w:rsidR="003C4A4F" w:rsidRDefault="00000000">
            <w:r>
              <w:rPr>
                <w:b/>
                <w:color w:val="FFFFFF"/>
                <w:sz w:val="20"/>
              </w:rPr>
              <w:t>v1.3 notes</w:t>
            </w:r>
          </w:p>
        </w:tc>
      </w:tr>
      <w:tr w:rsidR="003C4A4F" w14:paraId="64A2ACD5" w14:textId="77777777">
        <w:trPr>
          <w:jc w:val="center"/>
        </w:trPr>
        <w:tc>
          <w:tcPr>
            <w:tcW w:w="4873" w:type="dxa"/>
          </w:tcPr>
          <w:p w14:paraId="475FC10E" w14:textId="77777777" w:rsidR="003C4A4F" w:rsidRDefault="00000000">
            <w:r>
              <w:rPr>
                <w:sz w:val="19"/>
              </w:rPr>
              <w:t>M-07</w:t>
            </w:r>
          </w:p>
        </w:tc>
        <w:tc>
          <w:tcPr>
            <w:tcW w:w="4873" w:type="dxa"/>
          </w:tcPr>
          <w:p w14:paraId="3F7E201C" w14:textId="77777777" w:rsidR="003C4A4F" w:rsidRDefault="00000000">
            <w:r>
              <w:rPr>
                <w:sz w:val="19"/>
              </w:rPr>
              <w:t>Advisors: 15 anon DEFINER executable, 19 authenticated, 9 mutable search_path</w:t>
            </w:r>
          </w:p>
        </w:tc>
      </w:tr>
      <w:tr w:rsidR="003C4A4F" w14:paraId="727D61E3" w14:textId="77777777">
        <w:trPr>
          <w:jc w:val="center"/>
        </w:trPr>
        <w:tc>
          <w:tcPr>
            <w:tcW w:w="4873" w:type="dxa"/>
            <w:shd w:val="clear" w:color="auto" w:fill="F5F7FA"/>
          </w:tcPr>
          <w:p w14:paraId="4FCD5F57" w14:textId="77777777" w:rsidR="003C4A4F" w:rsidRDefault="00000000">
            <w:r>
              <w:rPr>
                <w:sz w:val="19"/>
              </w:rPr>
              <w:t>M-08</w:t>
            </w:r>
          </w:p>
        </w:tc>
        <w:tc>
          <w:tcPr>
            <w:tcW w:w="4873" w:type="dxa"/>
            <w:shd w:val="clear" w:color="auto" w:fill="F5F7FA"/>
          </w:tcPr>
          <w:p w14:paraId="14CF5F08" w14:textId="77777777" w:rsidR="003C4A4F" w:rsidRDefault="00000000">
            <w:r>
              <w:rPr>
                <w:sz w:val="19"/>
              </w:rPr>
              <w:t>Tasks SELECT still true for authenticated (projects membership-scoped)</w:t>
            </w:r>
          </w:p>
        </w:tc>
      </w:tr>
      <w:tr w:rsidR="003C4A4F" w14:paraId="36F145FB" w14:textId="77777777">
        <w:trPr>
          <w:jc w:val="center"/>
        </w:trPr>
        <w:tc>
          <w:tcPr>
            <w:tcW w:w="4873" w:type="dxa"/>
          </w:tcPr>
          <w:p w14:paraId="4F213335" w14:textId="77777777" w:rsidR="003C4A4F" w:rsidRDefault="00000000">
            <w:r>
              <w:rPr>
                <w:sz w:val="19"/>
              </w:rPr>
              <w:t>M-10</w:t>
            </w:r>
          </w:p>
        </w:tc>
        <w:tc>
          <w:tcPr>
            <w:tcW w:w="4873" w:type="dxa"/>
          </w:tcPr>
          <w:p w14:paraId="47B647E7" w14:textId="77777777" w:rsidR="003C4A4F" w:rsidRDefault="00000000">
            <w:r>
              <w:rPr>
                <w:sz w:val="19"/>
              </w:rPr>
              <w:t>Desktop npm audit: 3 high (ws, minimatch)</w:t>
            </w:r>
          </w:p>
        </w:tc>
      </w:tr>
      <w:tr w:rsidR="003C4A4F" w14:paraId="10C2921D" w14:textId="77777777">
        <w:trPr>
          <w:jc w:val="center"/>
        </w:trPr>
        <w:tc>
          <w:tcPr>
            <w:tcW w:w="4873" w:type="dxa"/>
            <w:shd w:val="clear" w:color="auto" w:fill="F5F7FA"/>
          </w:tcPr>
          <w:p w14:paraId="61167896" w14:textId="77777777" w:rsidR="003C4A4F" w:rsidRDefault="00000000">
            <w:r>
              <w:rPr>
                <w:sz w:val="19"/>
              </w:rPr>
              <w:t>M-01</w:t>
            </w:r>
          </w:p>
        </w:tc>
        <w:tc>
          <w:tcPr>
            <w:tcW w:w="4873" w:type="dxa"/>
            <w:shd w:val="clear" w:color="auto" w:fill="F5F7FA"/>
          </w:tcPr>
          <w:p w14:paraId="361CFA7E" w14:textId="77777777" w:rsidR="003C4A4F" w:rsidRDefault="00000000">
            <w:r>
              <w:rPr>
                <w:sz w:val="19"/>
              </w:rPr>
              <w:t>CSP/XFO/nosniff/Referrer present; no HSTS in Dockerfile</w:t>
            </w:r>
          </w:p>
        </w:tc>
      </w:tr>
      <w:tr w:rsidR="003C4A4F" w14:paraId="02E673D6" w14:textId="77777777">
        <w:trPr>
          <w:jc w:val="center"/>
        </w:trPr>
        <w:tc>
          <w:tcPr>
            <w:tcW w:w="4873" w:type="dxa"/>
          </w:tcPr>
          <w:p w14:paraId="136C09F3" w14:textId="77777777" w:rsidR="003C4A4F" w:rsidRDefault="00000000">
            <w:r>
              <w:rPr>
                <w:sz w:val="19"/>
              </w:rPr>
              <w:t>N-01</w:t>
            </w:r>
          </w:p>
        </w:tc>
        <w:tc>
          <w:tcPr>
            <w:tcW w:w="4873" w:type="dxa"/>
          </w:tcPr>
          <w:p w14:paraId="32C67796" w14:textId="77777777" w:rsidR="003C4A4F" w:rsidRDefault="00000000">
            <w:r>
              <w:rPr>
                <w:sz w:val="19"/>
              </w:rPr>
              <w:t>supabase-postgres-15.8.1.105 patches available</w:t>
            </w:r>
          </w:p>
        </w:tc>
      </w:tr>
      <w:tr w:rsidR="003C4A4F" w14:paraId="69508CD9" w14:textId="77777777">
        <w:trPr>
          <w:jc w:val="center"/>
        </w:trPr>
        <w:tc>
          <w:tcPr>
            <w:tcW w:w="4873" w:type="dxa"/>
            <w:shd w:val="clear" w:color="auto" w:fill="F5F7FA"/>
          </w:tcPr>
          <w:p w14:paraId="5DF69103" w14:textId="77777777" w:rsidR="003C4A4F" w:rsidRDefault="00000000">
            <w:r>
              <w:rPr>
                <w:sz w:val="19"/>
              </w:rPr>
              <w:t>N-02 / N-03</w:t>
            </w:r>
          </w:p>
        </w:tc>
        <w:tc>
          <w:tcPr>
            <w:tcW w:w="4873" w:type="dxa"/>
            <w:shd w:val="clear" w:color="auto" w:fill="F5F7FA"/>
          </w:tcPr>
          <w:p w14:paraId="572609BD" w14:textId="77777777" w:rsidR="003C4A4F" w:rsidRDefault="00000000">
            <w:r>
              <w:rPr>
                <w:sz w:val="19"/>
              </w:rPr>
              <w:t>OTP long expiry; HIBP disabled</w:t>
            </w:r>
          </w:p>
        </w:tc>
      </w:tr>
      <w:tr w:rsidR="003C4A4F" w14:paraId="7DB9CD1B" w14:textId="77777777">
        <w:trPr>
          <w:jc w:val="center"/>
        </w:trPr>
        <w:tc>
          <w:tcPr>
            <w:tcW w:w="4873" w:type="dxa"/>
          </w:tcPr>
          <w:p w14:paraId="52383DF8" w14:textId="77777777" w:rsidR="003C4A4F" w:rsidRDefault="00000000">
            <w:r>
              <w:rPr>
                <w:sz w:val="19"/>
              </w:rPr>
              <w:t>L-03</w:t>
            </w:r>
          </w:p>
        </w:tc>
        <w:tc>
          <w:tcPr>
            <w:tcW w:w="4873" w:type="dxa"/>
          </w:tcPr>
          <w:p w14:paraId="52AE2477" w14:textId="77777777" w:rsidR="003C4A4F" w:rsidRDefault="00000000">
            <w:r>
              <w:rPr>
                <w:sz w:val="19"/>
              </w:rPr>
              <w:t>~1,969,951 screenshot rows</w:t>
            </w:r>
          </w:p>
        </w:tc>
      </w:tr>
    </w:tbl>
    <w:p w14:paraId="5BFE89E1" w14:textId="77777777" w:rsidR="003C4A4F" w:rsidRDefault="003C4A4F">
      <w:pPr>
        <w:spacing w:after="120"/>
      </w:pPr>
    </w:p>
    <w:p w14:paraId="4EFC6D5B" w14:textId="77777777" w:rsidR="003C4A4F" w:rsidRDefault="00000000">
      <w:pPr>
        <w:pStyle w:val="Heading1"/>
        <w:spacing w:before="360" w:after="200"/>
      </w:pPr>
      <w:r>
        <w:rPr>
          <w:rFonts w:ascii="Calibri" w:eastAsia="Calibri" w:hAnsi="Calibri"/>
          <w:color w:val="1B2A4A"/>
          <w:sz w:val="32"/>
        </w:rPr>
        <w:lastRenderedPageBreak/>
        <w:t>6. ASVS-oriented control coverage (v1.0 → v1.3)</w:t>
      </w:r>
    </w:p>
    <w:tbl>
      <w:tblPr>
        <w:tblW w:w="0" w:type="auto"/>
        <w:jc w:val="center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C4A4F" w14:paraId="7EAC49B2" w14:textId="77777777">
        <w:trPr>
          <w:jc w:val="center"/>
        </w:trPr>
        <w:tc>
          <w:tcPr>
            <w:tcW w:w="3249" w:type="dxa"/>
            <w:shd w:val="clear" w:color="auto" w:fill="1B2A4A"/>
          </w:tcPr>
          <w:p w14:paraId="44FC161F" w14:textId="77777777" w:rsidR="003C4A4F" w:rsidRDefault="00000000">
            <w:r>
              <w:rPr>
                <w:b/>
                <w:color w:val="FFFFFF"/>
                <w:sz w:val="20"/>
              </w:rPr>
              <w:t>ASVS domain</w:t>
            </w:r>
          </w:p>
        </w:tc>
        <w:tc>
          <w:tcPr>
            <w:tcW w:w="3249" w:type="dxa"/>
            <w:shd w:val="clear" w:color="auto" w:fill="1B2A4A"/>
          </w:tcPr>
          <w:p w14:paraId="15E989D7" w14:textId="77777777" w:rsidR="003C4A4F" w:rsidRDefault="00000000">
            <w:r>
              <w:rPr>
                <w:b/>
                <w:color w:val="FFFFFF"/>
                <w:sz w:val="20"/>
              </w:rPr>
              <w:t>v1.0</w:t>
            </w:r>
          </w:p>
        </w:tc>
        <w:tc>
          <w:tcPr>
            <w:tcW w:w="3249" w:type="dxa"/>
            <w:shd w:val="clear" w:color="auto" w:fill="1B2A4A"/>
          </w:tcPr>
          <w:p w14:paraId="3B59CA22" w14:textId="77777777" w:rsidR="003C4A4F" w:rsidRDefault="00000000">
            <w:r>
              <w:rPr>
                <w:b/>
                <w:color w:val="FFFFFF"/>
                <w:sz w:val="20"/>
              </w:rPr>
              <w:t>v1.3</w:t>
            </w:r>
          </w:p>
        </w:tc>
      </w:tr>
      <w:tr w:rsidR="003C4A4F" w14:paraId="541BCDF9" w14:textId="77777777">
        <w:trPr>
          <w:jc w:val="center"/>
        </w:trPr>
        <w:tc>
          <w:tcPr>
            <w:tcW w:w="3249" w:type="dxa"/>
          </w:tcPr>
          <w:p w14:paraId="32943F94" w14:textId="77777777" w:rsidR="003C4A4F" w:rsidRDefault="00000000">
            <w:r>
              <w:rPr>
                <w:sz w:val="19"/>
              </w:rPr>
              <w:t>V1 Architecture</w:t>
            </w:r>
          </w:p>
        </w:tc>
        <w:tc>
          <w:tcPr>
            <w:tcW w:w="3249" w:type="dxa"/>
          </w:tcPr>
          <w:p w14:paraId="7C57EBCD" w14:textId="77777777" w:rsidR="003C4A4F" w:rsidRDefault="00000000">
            <w:r>
              <w:rPr>
                <w:sz w:val="19"/>
              </w:rPr>
              <w:t>Fail</w:t>
            </w:r>
          </w:p>
        </w:tc>
        <w:tc>
          <w:tcPr>
            <w:tcW w:w="3249" w:type="dxa"/>
          </w:tcPr>
          <w:p w14:paraId="53FE0BE9" w14:textId="77777777" w:rsidR="003C4A4F" w:rsidRDefault="00000000">
            <w:r>
              <w:rPr>
                <w:sz w:val="19"/>
              </w:rPr>
              <w:t>Partial</w:t>
            </w:r>
          </w:p>
        </w:tc>
      </w:tr>
      <w:tr w:rsidR="003C4A4F" w14:paraId="641B9297" w14:textId="77777777">
        <w:trPr>
          <w:jc w:val="center"/>
        </w:trPr>
        <w:tc>
          <w:tcPr>
            <w:tcW w:w="3249" w:type="dxa"/>
            <w:shd w:val="clear" w:color="auto" w:fill="F5F7FA"/>
          </w:tcPr>
          <w:p w14:paraId="49B9AB9D" w14:textId="77777777" w:rsidR="003C4A4F" w:rsidRDefault="00000000">
            <w:r>
              <w:rPr>
                <w:sz w:val="19"/>
              </w:rPr>
              <w:t>V2 Authentication</w:t>
            </w:r>
          </w:p>
        </w:tc>
        <w:tc>
          <w:tcPr>
            <w:tcW w:w="3249" w:type="dxa"/>
            <w:shd w:val="clear" w:color="auto" w:fill="F5F7FA"/>
          </w:tcPr>
          <w:p w14:paraId="72F97DEC" w14:textId="77777777" w:rsidR="003C4A4F" w:rsidRDefault="00000000">
            <w:r>
              <w:rPr>
                <w:sz w:val="19"/>
              </w:rPr>
              <w:t>Partial</w:t>
            </w:r>
          </w:p>
        </w:tc>
        <w:tc>
          <w:tcPr>
            <w:tcW w:w="3249" w:type="dxa"/>
            <w:shd w:val="clear" w:color="auto" w:fill="F5F7FA"/>
          </w:tcPr>
          <w:p w14:paraId="6860C968" w14:textId="77777777" w:rsidR="003C4A4F" w:rsidRDefault="00000000">
            <w:r>
              <w:rPr>
                <w:sz w:val="19"/>
              </w:rPr>
              <w:t>Partial</w:t>
            </w:r>
          </w:p>
        </w:tc>
      </w:tr>
      <w:tr w:rsidR="003C4A4F" w14:paraId="0D5B011C" w14:textId="77777777">
        <w:trPr>
          <w:jc w:val="center"/>
        </w:trPr>
        <w:tc>
          <w:tcPr>
            <w:tcW w:w="3249" w:type="dxa"/>
          </w:tcPr>
          <w:p w14:paraId="10D395B5" w14:textId="77777777" w:rsidR="003C4A4F" w:rsidRDefault="00000000">
            <w:r>
              <w:rPr>
                <w:sz w:val="19"/>
              </w:rPr>
              <w:t>V3 Session</w:t>
            </w:r>
          </w:p>
        </w:tc>
        <w:tc>
          <w:tcPr>
            <w:tcW w:w="3249" w:type="dxa"/>
          </w:tcPr>
          <w:p w14:paraId="2022F4FB" w14:textId="77777777" w:rsidR="003C4A4F" w:rsidRDefault="00000000">
            <w:r>
              <w:rPr>
                <w:sz w:val="19"/>
              </w:rPr>
              <w:t>Partial</w:t>
            </w:r>
          </w:p>
        </w:tc>
        <w:tc>
          <w:tcPr>
            <w:tcW w:w="3249" w:type="dxa"/>
          </w:tcPr>
          <w:p w14:paraId="781D0BCF" w14:textId="77777777" w:rsidR="003C4A4F" w:rsidRDefault="00000000">
            <w:r>
              <w:rPr>
                <w:sz w:val="19"/>
              </w:rPr>
              <w:t>Partial</w:t>
            </w:r>
          </w:p>
        </w:tc>
      </w:tr>
      <w:tr w:rsidR="003C4A4F" w14:paraId="6E75637E" w14:textId="77777777">
        <w:trPr>
          <w:jc w:val="center"/>
        </w:trPr>
        <w:tc>
          <w:tcPr>
            <w:tcW w:w="3249" w:type="dxa"/>
            <w:shd w:val="clear" w:color="auto" w:fill="F5F7FA"/>
          </w:tcPr>
          <w:p w14:paraId="77463ADA" w14:textId="77777777" w:rsidR="003C4A4F" w:rsidRDefault="00000000">
            <w:r>
              <w:rPr>
                <w:sz w:val="19"/>
              </w:rPr>
              <w:t>V4 Access control</w:t>
            </w:r>
          </w:p>
        </w:tc>
        <w:tc>
          <w:tcPr>
            <w:tcW w:w="3249" w:type="dxa"/>
            <w:shd w:val="clear" w:color="auto" w:fill="F5F7FA"/>
          </w:tcPr>
          <w:p w14:paraId="5C4CB96D" w14:textId="77777777" w:rsidR="003C4A4F" w:rsidRDefault="00000000">
            <w:r>
              <w:rPr>
                <w:sz w:val="19"/>
              </w:rPr>
              <w:t>Fail</w:t>
            </w:r>
          </w:p>
        </w:tc>
        <w:tc>
          <w:tcPr>
            <w:tcW w:w="3249" w:type="dxa"/>
            <w:shd w:val="clear" w:color="auto" w:fill="F5F7FA"/>
          </w:tcPr>
          <w:p w14:paraId="06726ABC" w14:textId="77777777" w:rsidR="003C4A4F" w:rsidRDefault="00000000">
            <w:r>
              <w:rPr>
                <w:sz w:val="19"/>
              </w:rPr>
              <w:t>Pass (core)</w:t>
            </w:r>
          </w:p>
        </w:tc>
      </w:tr>
      <w:tr w:rsidR="003C4A4F" w14:paraId="3AF98EB9" w14:textId="77777777">
        <w:trPr>
          <w:jc w:val="center"/>
        </w:trPr>
        <w:tc>
          <w:tcPr>
            <w:tcW w:w="3249" w:type="dxa"/>
          </w:tcPr>
          <w:p w14:paraId="2876D7A1" w14:textId="77777777" w:rsidR="003C4A4F" w:rsidRDefault="00000000">
            <w:r>
              <w:rPr>
                <w:sz w:val="19"/>
              </w:rPr>
              <w:t>V5 Validation / XSS</w:t>
            </w:r>
          </w:p>
        </w:tc>
        <w:tc>
          <w:tcPr>
            <w:tcW w:w="3249" w:type="dxa"/>
          </w:tcPr>
          <w:p w14:paraId="723B02E4" w14:textId="77777777" w:rsidR="003C4A4F" w:rsidRDefault="00000000">
            <w:r>
              <w:rPr>
                <w:sz w:val="19"/>
              </w:rPr>
              <w:t>Partial</w:t>
            </w:r>
          </w:p>
        </w:tc>
        <w:tc>
          <w:tcPr>
            <w:tcW w:w="3249" w:type="dxa"/>
          </w:tcPr>
          <w:p w14:paraId="5CEAE900" w14:textId="77777777" w:rsidR="003C4A4F" w:rsidRDefault="00000000">
            <w:r>
              <w:rPr>
                <w:sz w:val="19"/>
              </w:rPr>
              <w:t>Improved</w:t>
            </w:r>
          </w:p>
        </w:tc>
      </w:tr>
      <w:tr w:rsidR="003C4A4F" w14:paraId="139FB775" w14:textId="77777777">
        <w:trPr>
          <w:jc w:val="center"/>
        </w:trPr>
        <w:tc>
          <w:tcPr>
            <w:tcW w:w="3249" w:type="dxa"/>
            <w:shd w:val="clear" w:color="auto" w:fill="F5F7FA"/>
          </w:tcPr>
          <w:p w14:paraId="12E5345D" w14:textId="77777777" w:rsidR="003C4A4F" w:rsidRDefault="00000000">
            <w:r>
              <w:rPr>
                <w:sz w:val="19"/>
              </w:rPr>
              <w:t>V8 Data protection</w:t>
            </w:r>
          </w:p>
        </w:tc>
        <w:tc>
          <w:tcPr>
            <w:tcW w:w="3249" w:type="dxa"/>
            <w:shd w:val="clear" w:color="auto" w:fill="F5F7FA"/>
          </w:tcPr>
          <w:p w14:paraId="7E168F80" w14:textId="77777777" w:rsidR="003C4A4F" w:rsidRDefault="00000000">
            <w:r>
              <w:rPr>
                <w:sz w:val="19"/>
              </w:rPr>
              <w:t>Fail</w:t>
            </w:r>
          </w:p>
        </w:tc>
        <w:tc>
          <w:tcPr>
            <w:tcW w:w="3249" w:type="dxa"/>
            <w:shd w:val="clear" w:color="auto" w:fill="F5F7FA"/>
          </w:tcPr>
          <w:p w14:paraId="428C18C9" w14:textId="77777777" w:rsidR="003C4A4F" w:rsidRDefault="00000000">
            <w:r>
              <w:rPr>
                <w:sz w:val="19"/>
              </w:rPr>
              <w:t>Improved</w:t>
            </w:r>
          </w:p>
        </w:tc>
      </w:tr>
      <w:tr w:rsidR="003C4A4F" w14:paraId="56A91EA6" w14:textId="77777777">
        <w:trPr>
          <w:jc w:val="center"/>
        </w:trPr>
        <w:tc>
          <w:tcPr>
            <w:tcW w:w="3249" w:type="dxa"/>
          </w:tcPr>
          <w:p w14:paraId="714DAE36" w14:textId="77777777" w:rsidR="003C4A4F" w:rsidRDefault="00000000">
            <w:r>
              <w:rPr>
                <w:sz w:val="19"/>
              </w:rPr>
              <w:t>V9 Communication</w:t>
            </w:r>
          </w:p>
        </w:tc>
        <w:tc>
          <w:tcPr>
            <w:tcW w:w="3249" w:type="dxa"/>
          </w:tcPr>
          <w:p w14:paraId="4C213BFC" w14:textId="77777777" w:rsidR="003C4A4F" w:rsidRDefault="00000000">
            <w:r>
              <w:rPr>
                <w:sz w:val="19"/>
              </w:rPr>
              <w:t>Partial</w:t>
            </w:r>
          </w:p>
        </w:tc>
        <w:tc>
          <w:tcPr>
            <w:tcW w:w="3249" w:type="dxa"/>
          </w:tcPr>
          <w:p w14:paraId="320721D1" w14:textId="77777777" w:rsidR="003C4A4F" w:rsidRDefault="00000000">
            <w:r>
              <w:rPr>
                <w:sz w:val="19"/>
              </w:rPr>
              <w:t>Improved</w:t>
            </w:r>
          </w:p>
        </w:tc>
      </w:tr>
      <w:tr w:rsidR="003C4A4F" w14:paraId="4B83DFE6" w14:textId="77777777">
        <w:trPr>
          <w:jc w:val="center"/>
        </w:trPr>
        <w:tc>
          <w:tcPr>
            <w:tcW w:w="3249" w:type="dxa"/>
            <w:shd w:val="clear" w:color="auto" w:fill="F5F7FA"/>
          </w:tcPr>
          <w:p w14:paraId="3109AA56" w14:textId="77777777" w:rsidR="003C4A4F" w:rsidRDefault="00000000">
            <w:r>
              <w:rPr>
                <w:sz w:val="19"/>
              </w:rPr>
              <w:t>V10 Malicious code</w:t>
            </w:r>
          </w:p>
        </w:tc>
        <w:tc>
          <w:tcPr>
            <w:tcW w:w="3249" w:type="dxa"/>
            <w:shd w:val="clear" w:color="auto" w:fill="F5F7FA"/>
          </w:tcPr>
          <w:p w14:paraId="5AD86B86" w14:textId="77777777" w:rsidR="003C4A4F" w:rsidRDefault="00000000">
            <w:r>
              <w:rPr>
                <w:sz w:val="19"/>
              </w:rPr>
              <w:t>Partial</w:t>
            </w:r>
          </w:p>
        </w:tc>
        <w:tc>
          <w:tcPr>
            <w:tcW w:w="3249" w:type="dxa"/>
            <w:shd w:val="clear" w:color="auto" w:fill="F5F7FA"/>
          </w:tcPr>
          <w:p w14:paraId="3BA1DC0E" w14:textId="77777777" w:rsidR="003C4A4F" w:rsidRDefault="00000000">
            <w:r>
              <w:rPr>
                <w:sz w:val="19"/>
              </w:rPr>
              <w:t>Improved (web clean)</w:t>
            </w:r>
          </w:p>
        </w:tc>
      </w:tr>
      <w:tr w:rsidR="003C4A4F" w14:paraId="37F998FC" w14:textId="77777777">
        <w:trPr>
          <w:jc w:val="center"/>
        </w:trPr>
        <w:tc>
          <w:tcPr>
            <w:tcW w:w="3249" w:type="dxa"/>
          </w:tcPr>
          <w:p w14:paraId="1D315A17" w14:textId="77777777" w:rsidR="003C4A4F" w:rsidRDefault="00000000">
            <w:r>
              <w:rPr>
                <w:sz w:val="19"/>
              </w:rPr>
              <w:t>V12 Files / media</w:t>
            </w:r>
          </w:p>
        </w:tc>
        <w:tc>
          <w:tcPr>
            <w:tcW w:w="3249" w:type="dxa"/>
          </w:tcPr>
          <w:p w14:paraId="0959EE8A" w14:textId="77777777" w:rsidR="003C4A4F" w:rsidRDefault="00000000">
            <w:r>
              <w:rPr>
                <w:sz w:val="19"/>
              </w:rPr>
              <w:t>Fail</w:t>
            </w:r>
          </w:p>
        </w:tc>
        <w:tc>
          <w:tcPr>
            <w:tcW w:w="3249" w:type="dxa"/>
          </w:tcPr>
          <w:p w14:paraId="5A20D0DD" w14:textId="77777777" w:rsidR="003C4A4F" w:rsidRDefault="00000000">
            <w:r>
              <w:rPr>
                <w:sz w:val="19"/>
              </w:rPr>
              <w:t>Partial</w:t>
            </w:r>
          </w:p>
        </w:tc>
      </w:tr>
      <w:tr w:rsidR="003C4A4F" w14:paraId="20345A97" w14:textId="77777777">
        <w:trPr>
          <w:jc w:val="center"/>
        </w:trPr>
        <w:tc>
          <w:tcPr>
            <w:tcW w:w="3249" w:type="dxa"/>
            <w:shd w:val="clear" w:color="auto" w:fill="F5F7FA"/>
          </w:tcPr>
          <w:p w14:paraId="7D6EC832" w14:textId="77777777" w:rsidR="003C4A4F" w:rsidRDefault="00000000">
            <w:r>
              <w:rPr>
                <w:sz w:val="19"/>
              </w:rPr>
              <w:t>V13 API</w:t>
            </w:r>
          </w:p>
        </w:tc>
        <w:tc>
          <w:tcPr>
            <w:tcW w:w="3249" w:type="dxa"/>
            <w:shd w:val="clear" w:color="auto" w:fill="F5F7FA"/>
          </w:tcPr>
          <w:p w14:paraId="1E031F67" w14:textId="77777777" w:rsidR="003C4A4F" w:rsidRDefault="00000000">
            <w:r>
              <w:rPr>
                <w:sz w:val="19"/>
              </w:rPr>
              <w:t>Fail</w:t>
            </w:r>
          </w:p>
        </w:tc>
        <w:tc>
          <w:tcPr>
            <w:tcW w:w="3249" w:type="dxa"/>
            <w:shd w:val="clear" w:color="auto" w:fill="F5F7FA"/>
          </w:tcPr>
          <w:p w14:paraId="78D861FF" w14:textId="77777777" w:rsidR="003C4A4F" w:rsidRDefault="00000000">
            <w:r>
              <w:rPr>
                <w:sz w:val="19"/>
              </w:rPr>
              <w:t>Improved</w:t>
            </w:r>
          </w:p>
        </w:tc>
      </w:tr>
      <w:tr w:rsidR="003C4A4F" w14:paraId="60FF7F47" w14:textId="77777777">
        <w:trPr>
          <w:jc w:val="center"/>
        </w:trPr>
        <w:tc>
          <w:tcPr>
            <w:tcW w:w="3249" w:type="dxa"/>
          </w:tcPr>
          <w:p w14:paraId="13841C83" w14:textId="77777777" w:rsidR="003C4A4F" w:rsidRDefault="00000000">
            <w:r>
              <w:rPr>
                <w:sz w:val="19"/>
              </w:rPr>
              <w:t>V14 Config</w:t>
            </w:r>
          </w:p>
        </w:tc>
        <w:tc>
          <w:tcPr>
            <w:tcW w:w="3249" w:type="dxa"/>
          </w:tcPr>
          <w:p w14:paraId="4E469645" w14:textId="77777777" w:rsidR="003C4A4F" w:rsidRDefault="00000000">
            <w:r>
              <w:rPr>
                <w:sz w:val="19"/>
              </w:rPr>
              <w:t>Fail</w:t>
            </w:r>
          </w:p>
        </w:tc>
        <w:tc>
          <w:tcPr>
            <w:tcW w:w="3249" w:type="dxa"/>
          </w:tcPr>
          <w:p w14:paraId="04FFB641" w14:textId="77777777" w:rsidR="003C4A4F" w:rsidRDefault="00000000">
            <w:r>
              <w:rPr>
                <w:sz w:val="19"/>
              </w:rPr>
              <w:t>Improved</w:t>
            </w:r>
          </w:p>
        </w:tc>
      </w:tr>
    </w:tbl>
    <w:p w14:paraId="44C2B251" w14:textId="77777777" w:rsidR="003C4A4F" w:rsidRDefault="003C4A4F">
      <w:pPr>
        <w:spacing w:after="120"/>
      </w:pPr>
    </w:p>
    <w:p w14:paraId="40F91FCA" w14:textId="381EFC84" w:rsidR="003C4A4F" w:rsidRDefault="00735814">
      <w:pPr>
        <w:pStyle w:val="Heading1"/>
        <w:spacing w:before="360" w:after="200"/>
      </w:pPr>
      <w:r>
        <w:rPr>
          <w:rFonts w:ascii="Calibri" w:eastAsia="Calibri" w:hAnsi="Calibri"/>
          <w:color w:val="1B2A4A"/>
          <w:sz w:val="32"/>
        </w:rPr>
        <w:t>7</w:t>
      </w:r>
      <w:r w:rsidR="00000000">
        <w:rPr>
          <w:rFonts w:ascii="Calibri" w:eastAsia="Calibri" w:hAnsi="Calibri"/>
          <w:color w:val="1B2A4A"/>
          <w:sz w:val="32"/>
        </w:rPr>
        <w:t>. Appendix</w:t>
      </w:r>
    </w:p>
    <w:p w14:paraId="304563F2" w14:textId="77777777" w:rsidR="003C4A4F" w:rsidRDefault="00000000">
      <w:pPr>
        <w:pStyle w:val="Heading2"/>
        <w:spacing w:before="280" w:after="160"/>
      </w:pPr>
      <w:r>
        <w:rPr>
          <w:rFonts w:ascii="Calibri" w:eastAsia="Calibri" w:hAnsi="Calibri"/>
          <w:color w:val="1B2A4A"/>
        </w:rPr>
        <w:t>A. Positive observations (v1.3)</w:t>
      </w:r>
    </w:p>
    <w:p w14:paraId="71181367" w14:textId="77777777" w:rsidR="003C4A4F" w:rsidRDefault="00000000">
      <w:pPr>
        <w:pStyle w:val="ListBullet"/>
        <w:spacing w:after="60"/>
      </w:pPr>
      <w:r>
        <w:t xml:space="preserve">Advisors remain </w:t>
      </w:r>
      <w:r>
        <w:rPr>
          <w:b/>
          <w:color w:val="1B2A4A"/>
        </w:rPr>
        <w:t>0 ERROR</w:t>
      </w:r>
      <w:r>
        <w:t xml:space="preserve"> since v1.1 remediation.</w:t>
      </w:r>
    </w:p>
    <w:p w14:paraId="43AD441D" w14:textId="77777777" w:rsidR="003C4A4F" w:rsidRDefault="00000000">
      <w:pPr>
        <w:pStyle w:val="ListBullet"/>
        <w:spacing w:after="60"/>
      </w:pPr>
      <w:r>
        <w:t>RLS + FORCE on core employee/time tables.</w:t>
      </w:r>
    </w:p>
    <w:p w14:paraId="691AE360" w14:textId="77777777" w:rsidR="003C4A4F" w:rsidRDefault="00000000">
      <w:pPr>
        <w:pStyle w:val="ListBullet"/>
        <w:spacing w:after="60"/>
      </w:pPr>
      <w:r>
        <w:rPr>
          <w:rFonts w:ascii="Consolas" w:eastAsia="Consolas" w:hAnsi="Consolas"/>
          <w:color w:val="333333"/>
          <w:sz w:val="19"/>
        </w:rPr>
        <w:t>desktop-config.json</w:t>
      </w:r>
      <w:r>
        <w:t xml:space="preserve"> healthy (HTTP 200).</w:t>
      </w:r>
    </w:p>
    <w:p w14:paraId="4791C7B8" w14:textId="77777777" w:rsidR="003C4A4F" w:rsidRDefault="00000000">
      <w:pPr>
        <w:pStyle w:val="ListBullet"/>
        <w:spacing w:after="60"/>
      </w:pPr>
      <w:r>
        <w:t>Desktop no longer depends on local Supabase secrets.</w:t>
      </w:r>
    </w:p>
    <w:p w14:paraId="3EA7C29F" w14:textId="77777777" w:rsidR="003C4A4F" w:rsidRDefault="00000000">
      <w:pPr>
        <w:pStyle w:val="ListBullet"/>
        <w:spacing w:after="60"/>
      </w:pPr>
      <w:r>
        <w:t>Web production dependency audit clean; security-checks workflow present.</w:t>
      </w:r>
    </w:p>
    <w:p w14:paraId="7BAC91A0" w14:textId="22C7BF26" w:rsidR="003C4A4F" w:rsidRDefault="00000000" w:rsidP="00735814">
      <w:pPr>
        <w:pStyle w:val="ListBullet"/>
        <w:spacing w:after="60"/>
      </w:pPr>
      <w:r>
        <w:t xml:space="preserve">Electron </w:t>
      </w:r>
      <w:r>
        <w:rPr>
          <w:rFonts w:ascii="Consolas" w:eastAsia="Consolas" w:hAnsi="Consolas"/>
          <w:color w:val="333333"/>
          <w:sz w:val="19"/>
        </w:rPr>
        <w:t>contextIsolation</w:t>
      </w:r>
      <w:r>
        <w:t xml:space="preserve"> + preload; admin Auth via Edge Function.</w:t>
      </w:r>
    </w:p>
    <w:p w14:paraId="56509406" w14:textId="77777777" w:rsidR="003C4A4F" w:rsidRDefault="00000000">
      <w:pPr>
        <w:pStyle w:val="Heading2"/>
        <w:spacing w:before="280" w:after="160"/>
      </w:pPr>
      <w:r>
        <w:rPr>
          <w:rFonts w:ascii="Calibri" w:eastAsia="Calibri" w:hAnsi="Calibri"/>
          <w:color w:val="1B2A4A"/>
        </w:rPr>
        <w:t>F. Document control</w:t>
      </w:r>
    </w:p>
    <w:tbl>
      <w:tblPr>
        <w:tblW w:w="0" w:type="auto"/>
        <w:jc w:val="center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C4A4F" w14:paraId="63936CB6" w14:textId="77777777">
        <w:trPr>
          <w:jc w:val="center"/>
        </w:trPr>
        <w:tc>
          <w:tcPr>
            <w:tcW w:w="3249" w:type="dxa"/>
            <w:shd w:val="clear" w:color="auto" w:fill="1B2A4A"/>
          </w:tcPr>
          <w:p w14:paraId="6C4B9D91" w14:textId="77777777" w:rsidR="003C4A4F" w:rsidRDefault="00000000"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3249" w:type="dxa"/>
            <w:shd w:val="clear" w:color="auto" w:fill="1B2A4A"/>
          </w:tcPr>
          <w:p w14:paraId="2BE8B964" w14:textId="77777777" w:rsidR="003C4A4F" w:rsidRDefault="00000000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3249" w:type="dxa"/>
            <w:shd w:val="clear" w:color="auto" w:fill="1B2A4A"/>
          </w:tcPr>
          <w:p w14:paraId="1A1CF298" w14:textId="77777777" w:rsidR="003C4A4F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3C4A4F" w14:paraId="1DA72681" w14:textId="77777777">
        <w:trPr>
          <w:jc w:val="center"/>
        </w:trPr>
        <w:tc>
          <w:tcPr>
            <w:tcW w:w="3249" w:type="dxa"/>
          </w:tcPr>
          <w:p w14:paraId="29BE6480" w14:textId="77777777" w:rsidR="003C4A4F" w:rsidRDefault="00000000">
            <w:r>
              <w:rPr>
                <w:sz w:val="19"/>
              </w:rPr>
              <w:t>1.0</w:t>
            </w:r>
          </w:p>
        </w:tc>
        <w:tc>
          <w:tcPr>
            <w:tcW w:w="3249" w:type="dxa"/>
          </w:tcPr>
          <w:p w14:paraId="082248F0" w14:textId="77777777" w:rsidR="003C4A4F" w:rsidRDefault="00000000">
            <w:r>
              <w:rPr>
                <w:sz w:val="19"/>
              </w:rPr>
              <w:t>2026-08-24</w:t>
            </w:r>
          </w:p>
        </w:tc>
        <w:tc>
          <w:tcPr>
            <w:tcW w:w="3249" w:type="dxa"/>
          </w:tcPr>
          <w:p w14:paraId="2654C8C6" w14:textId="77777777" w:rsidR="003C4A4F" w:rsidRDefault="00000000">
            <w:r>
              <w:rPr>
                <w:sz w:val="19"/>
              </w:rPr>
              <w:t>Initial report-only audit (Weak)</w:t>
            </w:r>
          </w:p>
        </w:tc>
      </w:tr>
      <w:tr w:rsidR="003C4A4F" w14:paraId="296954BD" w14:textId="77777777">
        <w:trPr>
          <w:jc w:val="center"/>
        </w:trPr>
        <w:tc>
          <w:tcPr>
            <w:tcW w:w="3249" w:type="dxa"/>
            <w:shd w:val="clear" w:color="auto" w:fill="F5F7FA"/>
          </w:tcPr>
          <w:p w14:paraId="307CDCC9" w14:textId="77777777" w:rsidR="003C4A4F" w:rsidRDefault="00000000">
            <w:r>
              <w:rPr>
                <w:sz w:val="19"/>
              </w:rPr>
              <w:t>1.1</w:t>
            </w:r>
          </w:p>
        </w:tc>
        <w:tc>
          <w:tcPr>
            <w:tcW w:w="3249" w:type="dxa"/>
            <w:shd w:val="clear" w:color="auto" w:fill="F5F7FA"/>
          </w:tcPr>
          <w:p w14:paraId="412ECE28" w14:textId="77777777" w:rsidR="003C4A4F" w:rsidRDefault="00000000">
            <w:r>
              <w:rPr>
                <w:sz w:val="19"/>
              </w:rPr>
              <w:t>2026-08-24</w:t>
            </w:r>
          </w:p>
        </w:tc>
        <w:tc>
          <w:tcPr>
            <w:tcW w:w="3249" w:type="dxa"/>
            <w:shd w:val="clear" w:color="auto" w:fill="F5F7FA"/>
          </w:tcPr>
          <w:p w14:paraId="3BA7A4C8" w14:textId="77777777" w:rsidR="003C4A4F" w:rsidRDefault="00000000">
            <w:r>
              <w:rPr>
                <w:sz w:val="19"/>
              </w:rPr>
              <w:t>Remediation implemented</w:t>
            </w:r>
          </w:p>
        </w:tc>
      </w:tr>
      <w:tr w:rsidR="003C4A4F" w14:paraId="2C16B2EE" w14:textId="77777777">
        <w:trPr>
          <w:jc w:val="center"/>
        </w:trPr>
        <w:tc>
          <w:tcPr>
            <w:tcW w:w="3249" w:type="dxa"/>
          </w:tcPr>
          <w:p w14:paraId="48E4A675" w14:textId="77777777" w:rsidR="003C4A4F" w:rsidRDefault="00000000">
            <w:r>
              <w:rPr>
                <w:sz w:val="19"/>
              </w:rPr>
              <w:t>1.2</w:t>
            </w:r>
          </w:p>
        </w:tc>
        <w:tc>
          <w:tcPr>
            <w:tcW w:w="3249" w:type="dxa"/>
          </w:tcPr>
          <w:p w14:paraId="06D2C181" w14:textId="77777777" w:rsidR="003C4A4F" w:rsidRDefault="00000000">
            <w:r>
              <w:rPr>
                <w:sz w:val="19"/>
              </w:rPr>
              <w:t>2026-08-28</w:t>
            </w:r>
          </w:p>
        </w:tc>
        <w:tc>
          <w:tcPr>
            <w:tcW w:w="3249" w:type="dxa"/>
          </w:tcPr>
          <w:p w14:paraId="5E563406" w14:textId="77777777" w:rsidR="003C4A4F" w:rsidRDefault="00000000">
            <w:r>
              <w:rPr>
                <w:sz w:val="19"/>
              </w:rPr>
              <w:t>Re-verification; Improved (Moderate)</w:t>
            </w:r>
          </w:p>
        </w:tc>
      </w:tr>
      <w:tr w:rsidR="003C4A4F" w14:paraId="5CF5A435" w14:textId="77777777">
        <w:trPr>
          <w:jc w:val="center"/>
        </w:trPr>
        <w:tc>
          <w:tcPr>
            <w:tcW w:w="3249" w:type="dxa"/>
            <w:shd w:val="clear" w:color="auto" w:fill="F5F7FA"/>
          </w:tcPr>
          <w:p w14:paraId="7DDB2BC0" w14:textId="77777777" w:rsidR="003C4A4F" w:rsidRDefault="00000000">
            <w:r>
              <w:rPr>
                <w:sz w:val="19"/>
              </w:rPr>
              <w:t>1.3</w:t>
            </w:r>
          </w:p>
        </w:tc>
        <w:tc>
          <w:tcPr>
            <w:tcW w:w="3249" w:type="dxa"/>
            <w:shd w:val="clear" w:color="auto" w:fill="F5F7FA"/>
          </w:tcPr>
          <w:p w14:paraId="5C2A560A" w14:textId="77777777" w:rsidR="003C4A4F" w:rsidRDefault="00000000">
            <w:r>
              <w:rPr>
                <w:sz w:val="19"/>
              </w:rPr>
              <w:t>2026-08-31</w:t>
            </w:r>
          </w:p>
        </w:tc>
        <w:tc>
          <w:tcPr>
            <w:tcW w:w="3249" w:type="dxa"/>
            <w:shd w:val="clear" w:color="auto" w:fill="F5F7FA"/>
          </w:tcPr>
          <w:p w14:paraId="5F33B00C" w14:textId="77777777" w:rsidR="003C4A4F" w:rsidRDefault="00000000">
            <w:r>
              <w:rPr>
                <w:sz w:val="19"/>
              </w:rPr>
              <w:t xml:space="preserve">Comparative tables; </w:t>
            </w:r>
            <w:r>
              <w:rPr>
                <w:sz w:val="19"/>
              </w:rPr>
              <w:lastRenderedPageBreak/>
              <w:t>Resolved/Unresolved on latest column; C-02 keys rotated (owner confirmed)</w:t>
            </w:r>
          </w:p>
        </w:tc>
      </w:tr>
    </w:tbl>
    <w:p w14:paraId="56A97C04" w14:textId="77777777" w:rsidR="003C4A4F" w:rsidRDefault="003C4A4F">
      <w:pPr>
        <w:spacing w:after="120"/>
      </w:pPr>
    </w:p>
    <w:p w14:paraId="388D53DA" w14:textId="77777777" w:rsidR="003C4A4F" w:rsidRDefault="003C4A4F">
      <w:pPr>
        <w:spacing w:after="120"/>
      </w:pPr>
    </w:p>
    <w:p w14:paraId="20D69CE7" w14:textId="2FDF253D" w:rsidR="003C4A4F" w:rsidRDefault="00000000">
      <w:pPr>
        <w:spacing w:after="160" w:line="240" w:lineRule="auto"/>
      </w:pPr>
      <w:r>
        <w:rPr>
          <w:b/>
          <w:color w:val="1B2A4A"/>
        </w:rPr>
        <w:t>Recommendation:</w:t>
      </w:r>
      <w:r>
        <w:t xml:space="preserve"> All </w:t>
      </w:r>
      <w:r>
        <w:rPr>
          <w:b/>
          <w:color w:val="1B2A4A"/>
        </w:rPr>
        <w:t>Critical</w:t>
      </w:r>
      <w:r>
        <w:t xml:space="preserve"> findings are </w:t>
      </w:r>
      <w:r>
        <w:rPr>
          <w:b/>
          <w:color w:val="1B2A4A"/>
        </w:rPr>
        <w:t>Resolved</w:t>
      </w:r>
      <w:r>
        <w:t xml:space="preserve">. Complete remaining </w:t>
      </w:r>
      <w:r w:rsidR="00735814">
        <w:t>medium and low items.</w:t>
      </w:r>
    </w:p>
    <w:p w14:paraId="644E0110" w14:textId="77777777" w:rsidR="003C4A4F" w:rsidRDefault="003C4A4F"/>
    <w:p w14:paraId="1F8BB707" w14:textId="77777777" w:rsidR="003C4A4F" w:rsidRDefault="00000000">
      <w:pPr>
        <w:jc w:val="center"/>
      </w:pPr>
      <w:r>
        <w:rPr>
          <w:i/>
          <w:color w:val="555555"/>
          <w:sz w:val="20"/>
        </w:rPr>
        <w:t>— End of Report —</w:t>
      </w:r>
    </w:p>
    <w:p w14:paraId="4DF956D1" w14:textId="77777777" w:rsidR="003C4A4F" w:rsidRDefault="00000000">
      <w:pPr>
        <w:jc w:val="center"/>
      </w:pPr>
      <w:r>
        <w:rPr>
          <w:b/>
          <w:color w:val="C4392B"/>
          <w:sz w:val="18"/>
        </w:rPr>
        <w:t>CONFIDENTIAL — INTERNAL USE ONLY</w:t>
      </w:r>
    </w:p>
    <w:sectPr w:rsidR="003C4A4F" w:rsidSect="00034616">
      <w:headerReference w:type="default" r:id="rId8"/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79E95" w14:textId="77777777" w:rsidR="00E53A2D" w:rsidRDefault="00E53A2D">
      <w:pPr>
        <w:spacing w:after="0" w:line="240" w:lineRule="auto"/>
      </w:pPr>
      <w:r>
        <w:separator/>
      </w:r>
    </w:p>
  </w:endnote>
  <w:endnote w:type="continuationSeparator" w:id="0">
    <w:p w14:paraId="17F36A20" w14:textId="77777777" w:rsidR="00E53A2D" w:rsidRDefault="00E53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6D878" w14:textId="77777777" w:rsidR="003C4A4F" w:rsidRDefault="00000000">
    <w:pPr>
      <w:pStyle w:val="Footer"/>
      <w:jc w:val="center"/>
    </w:pPr>
    <w:r>
      <w:rPr>
        <w:color w:val="555555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9B23DC">
      <w:rPr>
        <w:noProof/>
      </w:rPr>
      <w:t>1</w:t>
    </w:r>
    <w:r>
      <w:fldChar w:fldCharType="end"/>
    </w:r>
    <w:r>
      <w:rPr>
        <w:color w:val="555555"/>
        <w:sz w:val="16"/>
      </w:rPr>
      <w:t xml:space="preserve">  •  Comparative re-verification  •  31 August 2026  •  v1.3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6C818" w14:textId="77777777" w:rsidR="00E53A2D" w:rsidRDefault="00E53A2D">
      <w:pPr>
        <w:spacing w:after="0" w:line="240" w:lineRule="auto"/>
      </w:pPr>
      <w:r>
        <w:separator/>
      </w:r>
    </w:p>
  </w:footnote>
  <w:footnote w:type="continuationSeparator" w:id="0">
    <w:p w14:paraId="5432E96F" w14:textId="77777777" w:rsidR="00E53A2D" w:rsidRDefault="00E53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238DB" w14:textId="77777777" w:rsidR="003C4A4F" w:rsidRDefault="00000000">
    <w:pPr>
      <w:pStyle w:val="Header"/>
      <w:jc w:val="right"/>
    </w:pPr>
    <w:proofErr w:type="spellStart"/>
    <w:r>
      <w:rPr>
        <w:color w:val="555555"/>
        <w:sz w:val="16"/>
      </w:rPr>
      <w:t>TimeFlow</w:t>
    </w:r>
    <w:proofErr w:type="spellEnd"/>
    <w:r>
      <w:rPr>
        <w:color w:val="555555"/>
        <w:sz w:val="16"/>
      </w:rPr>
      <w:t xml:space="preserve"> Security Audit Report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079861">
    <w:abstractNumId w:val="8"/>
  </w:num>
  <w:num w:numId="2" w16cid:durableId="553080985">
    <w:abstractNumId w:val="6"/>
  </w:num>
  <w:num w:numId="3" w16cid:durableId="1892031609">
    <w:abstractNumId w:val="5"/>
  </w:num>
  <w:num w:numId="4" w16cid:durableId="1461339188">
    <w:abstractNumId w:val="4"/>
  </w:num>
  <w:num w:numId="5" w16cid:durableId="232592129">
    <w:abstractNumId w:val="7"/>
  </w:num>
  <w:num w:numId="6" w16cid:durableId="1982886088">
    <w:abstractNumId w:val="3"/>
  </w:num>
  <w:num w:numId="7" w16cid:durableId="1180200682">
    <w:abstractNumId w:val="2"/>
  </w:num>
  <w:num w:numId="8" w16cid:durableId="936791016">
    <w:abstractNumId w:val="1"/>
  </w:num>
  <w:num w:numId="9" w16cid:durableId="1177574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096"/>
    <w:rsid w:val="0015074B"/>
    <w:rsid w:val="0029639D"/>
    <w:rsid w:val="00326F90"/>
    <w:rsid w:val="003C4A4F"/>
    <w:rsid w:val="00735814"/>
    <w:rsid w:val="009B23DC"/>
    <w:rsid w:val="00AA1D8D"/>
    <w:rsid w:val="00B47730"/>
    <w:rsid w:val="00CB0664"/>
    <w:rsid w:val="00E17B98"/>
    <w:rsid w:val="00E53A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1A71D6"/>
  <w14:defaultImageDpi w14:val="300"/>
  <w15:docId w15:val="{F8E4C14E-B7B4-4926-82AB-00259E0CA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13</Pages>
  <Words>2246</Words>
  <Characters>12805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Akshat Pareek</cp:lastModifiedBy>
  <cp:revision>2</cp:revision>
  <dcterms:created xsi:type="dcterms:W3CDTF">2013-12-23T23:15:00Z</dcterms:created>
  <dcterms:modified xsi:type="dcterms:W3CDTF">2026-08-31T17:45:00Z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2b8da95a-a714-46ef-ad07-c22a16160e9e</vt:lpwstr>
  </property>
</Properties>
</file>